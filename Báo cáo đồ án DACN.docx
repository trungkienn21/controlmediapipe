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81A9" w14:textId="77777777" w:rsidR="0062440E" w:rsidRPr="0062440E" w:rsidRDefault="0062440E" w:rsidP="0062440E">
      <w:pPr>
        <w:jc w:val="center"/>
        <w:rPr>
          <w:rFonts w:ascii="Time s New Roman" w:hAnsi="Time s New Roman" w:hint="eastAsia"/>
          <w:b/>
          <w:bCs/>
          <w:sz w:val="28"/>
          <w:szCs w:val="28"/>
          <w:lang w:val="vi-VN"/>
        </w:rPr>
      </w:pPr>
      <w:r w:rsidRPr="0062440E">
        <w:rPr>
          <w:rFonts w:ascii="Time s New Roman" w:hAnsi="Time s New Roman"/>
          <w:b/>
          <w:bCs/>
          <w:sz w:val="28"/>
          <w:szCs w:val="28"/>
          <w:lang w:val="vi-VN"/>
        </w:rPr>
        <w:t>ĐẠI HỌC ĐÀ NẴNG</w:t>
      </w:r>
    </w:p>
    <w:p w14:paraId="690CDD80" w14:textId="77777777" w:rsidR="0062440E" w:rsidRPr="0062440E" w:rsidRDefault="0062440E" w:rsidP="0062440E">
      <w:pPr>
        <w:jc w:val="center"/>
        <w:rPr>
          <w:rFonts w:ascii="Time s New Roman" w:hAnsi="Time s New Roman" w:hint="eastAsia"/>
          <w:b/>
          <w:bCs/>
          <w:sz w:val="28"/>
          <w:szCs w:val="28"/>
          <w:lang w:val="vi-VN"/>
        </w:rPr>
      </w:pPr>
      <w:r w:rsidRPr="0062440E">
        <w:rPr>
          <w:rFonts w:ascii="Time s New Roman" w:hAnsi="Time s New Roman"/>
          <w:b/>
          <w:bCs/>
          <w:sz w:val="28"/>
          <w:szCs w:val="28"/>
          <w:lang w:val="vi-VN"/>
        </w:rPr>
        <w:t>TRƯỜNG ĐẠI HỌC SƯ PHẠM</w:t>
      </w:r>
    </w:p>
    <w:p w14:paraId="2D9A5EAD" w14:textId="77777777" w:rsidR="0062440E" w:rsidRPr="0062440E" w:rsidRDefault="0062440E" w:rsidP="0062440E">
      <w:pPr>
        <w:pBdr>
          <w:bottom w:val="single" w:sz="6" w:space="1" w:color="auto"/>
        </w:pBdr>
        <w:jc w:val="center"/>
        <w:rPr>
          <w:rFonts w:ascii="Time s New Roman" w:hAnsi="Time s New Roman" w:hint="eastAsia"/>
          <w:b/>
          <w:bCs/>
          <w:sz w:val="32"/>
          <w:szCs w:val="32"/>
          <w:lang w:val="vi-VN"/>
        </w:rPr>
      </w:pPr>
      <w:r w:rsidRPr="0062440E">
        <w:rPr>
          <w:rFonts w:ascii="Time s New Roman" w:hAnsi="Time s New Roman"/>
          <w:b/>
          <w:bCs/>
          <w:sz w:val="32"/>
          <w:szCs w:val="32"/>
          <w:lang w:val="vi-VN"/>
        </w:rPr>
        <w:t>KHOA TOÁN-TIN</w:t>
      </w:r>
    </w:p>
    <w:p w14:paraId="162EF143" w14:textId="77777777" w:rsidR="0062440E" w:rsidRPr="0062440E" w:rsidRDefault="0062440E" w:rsidP="0062440E">
      <w:pPr>
        <w:jc w:val="center"/>
        <w:rPr>
          <w:rFonts w:ascii="Time s New Roman" w:hAnsi="Time s New Roman" w:hint="eastAsia"/>
          <w:sz w:val="28"/>
          <w:szCs w:val="28"/>
        </w:rPr>
      </w:pPr>
    </w:p>
    <w:p w14:paraId="21EA45B9" w14:textId="77777777" w:rsidR="0062440E" w:rsidRPr="0062440E" w:rsidRDefault="0062440E" w:rsidP="0062440E">
      <w:pPr>
        <w:jc w:val="center"/>
        <w:rPr>
          <w:rFonts w:ascii="Time s New Roman" w:hAnsi="Time s New Roman" w:hint="eastAsia"/>
          <w:sz w:val="28"/>
          <w:szCs w:val="28"/>
        </w:rPr>
      </w:pPr>
      <w:r w:rsidRPr="0062440E">
        <w:rPr>
          <w:b/>
          <w:bCs/>
          <w:noProof/>
          <w:sz w:val="32"/>
          <w:szCs w:val="32"/>
        </w:rPr>
        <w:drawing>
          <wp:inline distT="0" distB="0" distL="0" distR="0" wp14:anchorId="1A6A5870" wp14:editId="7CCF6F37">
            <wp:extent cx="1605064" cy="1605064"/>
            <wp:effectExtent l="0" t="0" r="0" b="0"/>
            <wp:docPr id="2" name="Picture 2" descr="A circular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ircular yellow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2569" cy="1612569"/>
                    </a:xfrm>
                    <a:prstGeom prst="rect">
                      <a:avLst/>
                    </a:prstGeom>
                    <a:noFill/>
                    <a:ln>
                      <a:noFill/>
                    </a:ln>
                  </pic:spPr>
                </pic:pic>
              </a:graphicData>
            </a:graphic>
          </wp:inline>
        </w:drawing>
      </w:r>
    </w:p>
    <w:p w14:paraId="33818E65" w14:textId="77777777" w:rsidR="0062440E" w:rsidRPr="0062440E" w:rsidRDefault="0062440E" w:rsidP="0062440E">
      <w:pPr>
        <w:jc w:val="center"/>
        <w:rPr>
          <w:rFonts w:ascii="Time s New Roman" w:hAnsi="Time s New Roman" w:hint="eastAsia"/>
          <w:sz w:val="40"/>
          <w:szCs w:val="40"/>
          <w:lang w:val="vi-VN"/>
        </w:rPr>
      </w:pPr>
    </w:p>
    <w:p w14:paraId="0C407769" w14:textId="77777777" w:rsidR="0062440E" w:rsidRPr="0062440E" w:rsidRDefault="0062440E" w:rsidP="0062440E">
      <w:pPr>
        <w:jc w:val="center"/>
        <w:rPr>
          <w:rFonts w:ascii="Time s New Roman" w:hAnsi="Time s New Roman" w:hint="eastAsia"/>
          <w:b/>
          <w:bCs/>
          <w:sz w:val="40"/>
          <w:szCs w:val="40"/>
          <w:lang w:val="vi-VN"/>
        </w:rPr>
      </w:pPr>
      <w:r w:rsidRPr="0062440E">
        <w:rPr>
          <w:rFonts w:ascii="Time s New Roman" w:hAnsi="Time s New Roman"/>
          <w:b/>
          <w:bCs/>
          <w:sz w:val="40"/>
          <w:szCs w:val="40"/>
          <w:lang w:val="vi-VN"/>
        </w:rPr>
        <w:t>ĐỒ ÁN MÔN HỌC</w:t>
      </w:r>
    </w:p>
    <w:p w14:paraId="2031ABE5" w14:textId="77777777" w:rsidR="0062440E" w:rsidRPr="0062440E" w:rsidRDefault="0062440E" w:rsidP="0062440E">
      <w:pPr>
        <w:rPr>
          <w:rFonts w:ascii="Time s New Roman" w:hAnsi="Time s New Roman" w:hint="eastAsia"/>
          <w:sz w:val="40"/>
          <w:szCs w:val="40"/>
          <w:lang w:val="vi-VN"/>
        </w:rPr>
      </w:pPr>
    </w:p>
    <w:p w14:paraId="2C9C453D" w14:textId="77777777" w:rsidR="0062440E" w:rsidRPr="0062440E" w:rsidRDefault="0062440E" w:rsidP="0062440E">
      <w:pPr>
        <w:jc w:val="center"/>
        <w:rPr>
          <w:rFonts w:ascii="Time s New Roman" w:hAnsi="Time s New Roman" w:hint="eastAsia"/>
          <w:b/>
          <w:bCs/>
          <w:sz w:val="32"/>
          <w:szCs w:val="32"/>
          <w:lang w:val="vi-VN"/>
        </w:rPr>
      </w:pPr>
      <w:r w:rsidRPr="0062440E">
        <w:rPr>
          <w:rFonts w:ascii="Time s New Roman" w:hAnsi="Time s New Roman"/>
          <w:b/>
          <w:bCs/>
          <w:sz w:val="32"/>
          <w:szCs w:val="32"/>
          <w:lang w:val="vi-VN"/>
        </w:rPr>
        <w:t>ĐỀ TÀI</w:t>
      </w:r>
    </w:p>
    <w:p w14:paraId="0218EEDC" w14:textId="4FC8CA8C" w:rsidR="0062440E" w:rsidRPr="0062440E" w:rsidRDefault="0062440E" w:rsidP="0062440E">
      <w:pPr>
        <w:jc w:val="center"/>
        <w:rPr>
          <w:rFonts w:ascii="Time s New Roman" w:hAnsi="Time s New Roman" w:hint="eastAsia"/>
          <w:b/>
          <w:bCs/>
          <w:sz w:val="36"/>
          <w:szCs w:val="36"/>
        </w:rPr>
      </w:pPr>
      <w:r w:rsidRPr="0062440E">
        <w:rPr>
          <w:rFonts w:ascii="Time s New Roman" w:hAnsi="Time s New Roman"/>
          <w:b/>
          <w:bCs/>
          <w:sz w:val="36"/>
          <w:szCs w:val="36"/>
          <w:lang w:val="vi-VN"/>
        </w:rPr>
        <w:t>“</w:t>
      </w:r>
      <w:r w:rsidR="006E2CDA">
        <w:rPr>
          <w:rFonts w:ascii="Time s New Roman" w:hAnsi="Time s New Roman"/>
          <w:b/>
          <w:bCs/>
          <w:sz w:val="36"/>
          <w:szCs w:val="36"/>
          <w:lang w:val="vi-VN"/>
        </w:rPr>
        <w:t>HỆ THỐNG ĐIỀU KHIỂN MÁY TÍNH BẰNG CỬ CHỈ TAY THÔNG QUA MEDIAPIPE</w:t>
      </w:r>
      <w:r w:rsidRPr="0062440E">
        <w:rPr>
          <w:rFonts w:ascii="Time s New Roman" w:hAnsi="Time s New Roman"/>
          <w:b/>
          <w:bCs/>
          <w:sz w:val="36"/>
          <w:szCs w:val="36"/>
          <w:lang w:val="vi-VN"/>
        </w:rPr>
        <w:t>“</w:t>
      </w:r>
    </w:p>
    <w:p w14:paraId="11901C28" w14:textId="77777777" w:rsidR="0062440E" w:rsidRPr="0062440E" w:rsidRDefault="0062440E" w:rsidP="0062440E">
      <w:pPr>
        <w:jc w:val="both"/>
        <w:rPr>
          <w:rFonts w:ascii="Time s New Roman" w:hAnsi="Time s New Roman" w:hint="eastAsia"/>
          <w:b/>
          <w:bCs/>
          <w:sz w:val="28"/>
          <w:szCs w:val="28"/>
        </w:rPr>
      </w:pPr>
      <w:r w:rsidRPr="0062440E">
        <w:rPr>
          <w:rFonts w:ascii="Time s New Roman" w:hAnsi="Time s New Roman"/>
          <w:b/>
          <w:bCs/>
          <w:sz w:val="28"/>
          <w:szCs w:val="28"/>
          <w:lang w:val="vi-VN"/>
        </w:rPr>
        <w:t xml:space="preserve">                                                       </w:t>
      </w:r>
    </w:p>
    <w:p w14:paraId="6094E0C8" w14:textId="09CE11A9" w:rsidR="0062440E" w:rsidRPr="0062440E" w:rsidRDefault="0062440E" w:rsidP="0062440E">
      <w:pPr>
        <w:jc w:val="both"/>
        <w:rPr>
          <w:rFonts w:ascii="Time s New Roman" w:hAnsi="Time s New Roman" w:hint="eastAsia"/>
          <w:b/>
          <w:bCs/>
          <w:sz w:val="28"/>
          <w:szCs w:val="28"/>
          <w:lang w:val="vi-VN"/>
        </w:rPr>
      </w:pPr>
      <w:r w:rsidRPr="0062440E">
        <w:rPr>
          <w:rFonts w:ascii="Time s New Roman" w:hAnsi="Time s New Roman"/>
          <w:b/>
          <w:bCs/>
          <w:sz w:val="28"/>
          <w:szCs w:val="28"/>
        </w:rPr>
        <w:t xml:space="preserve">                               </w:t>
      </w:r>
      <w:r w:rsidRPr="0062440E">
        <w:rPr>
          <w:rFonts w:ascii="Time s New Roman" w:hAnsi="Time s New Roman"/>
          <w:b/>
          <w:bCs/>
          <w:sz w:val="28"/>
          <w:szCs w:val="28"/>
          <w:lang w:val="vi-VN"/>
        </w:rPr>
        <w:t xml:space="preserve">Sinh viên thực hiện: </w:t>
      </w:r>
      <w:r w:rsidR="00D06D93">
        <w:rPr>
          <w:rFonts w:ascii="Time s New Roman" w:hAnsi="Time s New Roman"/>
          <w:sz w:val="28"/>
          <w:szCs w:val="28"/>
          <w:lang w:val="vi-VN"/>
        </w:rPr>
        <w:t>Lê Trung Kiên</w:t>
      </w:r>
    </w:p>
    <w:p w14:paraId="4A80369E" w14:textId="2D77A6E4" w:rsidR="0062440E" w:rsidRPr="0062440E" w:rsidRDefault="0062440E" w:rsidP="0062440E">
      <w:pPr>
        <w:jc w:val="both"/>
        <w:rPr>
          <w:rFonts w:ascii="Time s New Roman" w:hAnsi="Time s New Roman" w:hint="eastAsia"/>
          <w:b/>
          <w:bCs/>
          <w:sz w:val="28"/>
          <w:szCs w:val="28"/>
          <w:lang w:val="vi-VN"/>
        </w:rPr>
      </w:pPr>
      <w:r w:rsidRPr="0062440E">
        <w:rPr>
          <w:rFonts w:ascii="Time s New Roman" w:hAnsi="Time s New Roman"/>
          <w:b/>
          <w:bCs/>
          <w:sz w:val="28"/>
          <w:szCs w:val="28"/>
          <w:lang w:val="vi-VN"/>
        </w:rPr>
        <w:t xml:space="preserve">                               Lớp: </w:t>
      </w:r>
      <w:r w:rsidR="006E2CDA">
        <w:rPr>
          <w:rFonts w:ascii="Time s New Roman" w:hAnsi="Time s New Roman"/>
          <w:sz w:val="28"/>
          <w:szCs w:val="28"/>
          <w:lang w:val="vi-VN"/>
        </w:rPr>
        <w:t>23CNTT1</w:t>
      </w:r>
    </w:p>
    <w:p w14:paraId="33BC1CB2" w14:textId="480F143F" w:rsidR="0062440E" w:rsidRPr="0062440E" w:rsidRDefault="0062440E" w:rsidP="0062440E">
      <w:pPr>
        <w:jc w:val="both"/>
        <w:rPr>
          <w:rFonts w:ascii="Time s New Roman" w:hAnsi="Time s New Roman" w:hint="eastAsia"/>
          <w:sz w:val="28"/>
          <w:szCs w:val="28"/>
          <w:lang w:val="vi-VN"/>
        </w:rPr>
      </w:pPr>
      <w:r w:rsidRPr="0062440E">
        <w:rPr>
          <w:rFonts w:ascii="Time s New Roman" w:hAnsi="Time s New Roman"/>
          <w:b/>
          <w:bCs/>
          <w:sz w:val="28"/>
          <w:szCs w:val="28"/>
          <w:lang w:val="vi-VN"/>
        </w:rPr>
        <w:t xml:space="preserve">   </w:t>
      </w:r>
      <w:r w:rsidRPr="0062440E">
        <w:rPr>
          <w:rFonts w:ascii="Time s New Roman" w:hAnsi="Time s New Roman"/>
          <w:b/>
          <w:bCs/>
          <w:sz w:val="28"/>
          <w:szCs w:val="28"/>
          <w:lang w:val="vi-VN"/>
        </w:rPr>
        <w:tab/>
      </w:r>
      <w:r w:rsidRPr="0062440E">
        <w:rPr>
          <w:rFonts w:ascii="Time s New Roman" w:hAnsi="Time s New Roman"/>
          <w:b/>
          <w:bCs/>
          <w:sz w:val="28"/>
          <w:szCs w:val="28"/>
          <w:lang w:val="vi-VN"/>
        </w:rPr>
        <w:tab/>
        <w:t xml:space="preserve">       Giảng viên hướng dẫn: </w:t>
      </w:r>
      <w:r w:rsidRPr="0062440E">
        <w:rPr>
          <w:rFonts w:ascii="Time s New Roman" w:hAnsi="Time s New Roman"/>
          <w:sz w:val="28"/>
          <w:szCs w:val="28"/>
          <w:lang w:val="vi-VN"/>
        </w:rPr>
        <w:t xml:space="preserve">TS. </w:t>
      </w:r>
      <w:r w:rsidR="00852FD2">
        <w:rPr>
          <w:rFonts w:ascii="Time s New Roman" w:hAnsi="Time s New Roman"/>
          <w:sz w:val="28"/>
          <w:szCs w:val="28"/>
          <w:lang w:val="vi-VN"/>
        </w:rPr>
        <w:t>Phạm Dương Thu Hằng</w:t>
      </w:r>
    </w:p>
    <w:p w14:paraId="3A33AB3C" w14:textId="77777777" w:rsidR="0062440E" w:rsidRPr="0062440E" w:rsidRDefault="0062440E" w:rsidP="0062440E">
      <w:pPr>
        <w:rPr>
          <w:rFonts w:ascii="Time s New Roman" w:hAnsi="Time s New Roman" w:hint="eastAsia"/>
          <w:sz w:val="28"/>
          <w:szCs w:val="28"/>
          <w:lang w:val="vi-VN"/>
        </w:rPr>
      </w:pPr>
    </w:p>
    <w:p w14:paraId="218676F3" w14:textId="391676BD" w:rsidR="00746432" w:rsidRDefault="0062440E" w:rsidP="0062440E">
      <w:pPr>
        <w:jc w:val="center"/>
        <w:rPr>
          <w:rFonts w:ascii="Time s New Roman" w:hAnsi="Time s New Roman" w:hint="eastAsia"/>
          <w:b/>
          <w:bCs/>
          <w:sz w:val="28"/>
          <w:szCs w:val="28"/>
          <w:lang w:val="vi-VN"/>
        </w:rPr>
        <w:sectPr w:rsidR="00746432" w:rsidSect="004E604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thinThickMediumGap" w:sz="48" w:space="24" w:color="000000" w:themeColor="text1"/>
            <w:left w:val="thinThickMediumGap" w:sz="48" w:space="24" w:color="000000" w:themeColor="text1"/>
            <w:bottom w:val="thickThinMediumGap" w:sz="48" w:space="24" w:color="000000" w:themeColor="text1"/>
            <w:right w:val="thickThinMediumGap" w:sz="48" w:space="24" w:color="000000" w:themeColor="text1"/>
          </w:pgBorders>
          <w:pgNumType w:start="1"/>
          <w:cols w:space="720"/>
          <w:titlePg/>
          <w:docGrid w:linePitch="360"/>
        </w:sectPr>
      </w:pPr>
      <w:r w:rsidRPr="0062440E">
        <w:rPr>
          <w:rFonts w:ascii="Time s New Roman" w:hAnsi="Time s New Roman"/>
          <w:b/>
          <w:bCs/>
          <w:sz w:val="28"/>
          <w:szCs w:val="28"/>
          <w:lang w:val="vi-VN"/>
        </w:rPr>
        <w:t xml:space="preserve">Đà </w:t>
      </w:r>
      <w:proofErr w:type="spellStart"/>
      <w:r w:rsidRPr="0062440E">
        <w:rPr>
          <w:rFonts w:ascii="Time s New Roman" w:hAnsi="Time s New Roman"/>
          <w:b/>
          <w:bCs/>
          <w:sz w:val="28"/>
          <w:szCs w:val="28"/>
          <w:lang w:val="vi-VN"/>
        </w:rPr>
        <w:t>Nẵng</w:t>
      </w:r>
      <w:proofErr w:type="spellEnd"/>
      <w:r w:rsidRPr="0062440E">
        <w:rPr>
          <w:rFonts w:ascii="Time s New Roman" w:hAnsi="Time s New Roman"/>
          <w:b/>
          <w:bCs/>
          <w:sz w:val="28"/>
          <w:szCs w:val="28"/>
          <w:lang w:val="vi-VN"/>
        </w:rPr>
        <w:t xml:space="preserve">, </w:t>
      </w:r>
      <w:r w:rsidR="00852FD2">
        <w:rPr>
          <w:rFonts w:ascii="Time s New Roman" w:hAnsi="Time s New Roman"/>
          <w:b/>
          <w:bCs/>
          <w:sz w:val="28"/>
          <w:szCs w:val="28"/>
          <w:lang w:val="vi-VN"/>
        </w:rPr>
        <w:t>2026</w:t>
      </w:r>
    </w:p>
    <w:p w14:paraId="2186744A" w14:textId="77777777" w:rsidR="0062440E" w:rsidRDefault="0062440E" w:rsidP="0062440E">
      <w:pPr>
        <w:jc w:val="center"/>
        <w:rPr>
          <w:rFonts w:ascii="Time s New Roman" w:hAnsi="Time s New Roman" w:hint="eastAsia"/>
          <w:b/>
          <w:bCs/>
          <w:sz w:val="28"/>
          <w:szCs w:val="28"/>
          <w:lang w:val="vi-VN"/>
        </w:rPr>
      </w:pPr>
    </w:p>
    <w:p w14:paraId="3AA9947F" w14:textId="5D44C4FA" w:rsidR="00746432" w:rsidRDefault="00746432" w:rsidP="00196BD5">
      <w:pPr>
        <w:tabs>
          <w:tab w:val="right" w:leader="dot" w:pos="8505"/>
        </w:tabs>
        <w:jc w:val="center"/>
        <w:rPr>
          <w:rFonts w:ascii="Time s New Roman" w:hAnsi="Time s New Roman" w:hint="eastAsia"/>
          <w:b/>
          <w:bCs/>
          <w:sz w:val="40"/>
          <w:szCs w:val="40"/>
          <w:lang w:val="vi-VN"/>
        </w:rPr>
      </w:pPr>
      <w:r>
        <w:rPr>
          <w:rFonts w:ascii="Time s New Roman" w:hAnsi="Time s New Roman"/>
          <w:b/>
          <w:bCs/>
          <w:sz w:val="28"/>
          <w:szCs w:val="28"/>
          <w:lang w:val="vi-VN"/>
        </w:rPr>
        <w:br/>
      </w:r>
      <w:bookmarkStart w:id="0" w:name="_Hlk215924500"/>
      <w:r>
        <w:rPr>
          <w:rFonts w:ascii="Time s New Roman" w:hAnsi="Time s New Roman"/>
          <w:b/>
          <w:bCs/>
          <w:sz w:val="40"/>
          <w:szCs w:val="40"/>
          <w:lang w:val="vi-VN"/>
        </w:rPr>
        <w:t xml:space="preserve">NHẬN XÉT CỦA GIẢNG </w:t>
      </w:r>
      <w:bookmarkEnd w:id="0"/>
      <w:r>
        <w:rPr>
          <w:rFonts w:ascii="Time s New Roman" w:hAnsi="Time s New Roman"/>
          <w:b/>
          <w:bCs/>
          <w:sz w:val="40"/>
          <w:szCs w:val="40"/>
          <w:lang w:val="vi-VN"/>
        </w:rPr>
        <w:t>VIÊN</w:t>
      </w:r>
    </w:p>
    <w:p w14:paraId="120D75C0" w14:textId="7A317760" w:rsidR="006E2CDA" w:rsidRDefault="00746432" w:rsidP="00196BD5">
      <w:pPr>
        <w:tabs>
          <w:tab w:val="right" w:leader="dot" w:pos="8505"/>
        </w:tabs>
        <w:jc w:val="both"/>
        <w:rPr>
          <w:rFonts w:ascii="Time s New Roman" w:hAnsi="Time s New Roman" w:hint="eastAsia"/>
          <w:b/>
          <w:bCs/>
          <w:sz w:val="40"/>
          <w:szCs w:val="40"/>
          <w:lang w:val="vi-VN"/>
        </w:rPr>
        <w:sectPr w:rsidR="006E2CDA" w:rsidSect="00746432">
          <w:pgSz w:w="12240" w:h="15840"/>
          <w:pgMar w:top="1440" w:right="1440" w:bottom="1440" w:left="1440" w:header="720" w:footer="720" w:gutter="0"/>
          <w:pgNumType w:start="1"/>
          <w:cols w:space="720"/>
          <w:titlePg/>
          <w:docGrid w:linePitch="360"/>
        </w:sectPr>
      </w:pP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tab/>
      </w:r>
      <w:r>
        <w:rPr>
          <w:rFonts w:ascii="Time s New Roman" w:hAnsi="Time s New Roman"/>
          <w:sz w:val="28"/>
          <w:szCs w:val="28"/>
          <w:lang w:val="vi-VN"/>
        </w:rPr>
        <w:br/>
      </w:r>
      <w:r>
        <w:rPr>
          <w:rFonts w:ascii="Time s New Roman" w:hAnsi="Time s New Roman"/>
          <w:sz w:val="28"/>
          <w:szCs w:val="28"/>
          <w:lang w:val="vi-VN"/>
        </w:rPr>
        <w:br/>
      </w:r>
    </w:p>
    <w:p w14:paraId="48EB8B53" w14:textId="3C85F5BF" w:rsidR="00746432" w:rsidRDefault="00746432" w:rsidP="006E2CDA">
      <w:pPr>
        <w:rPr>
          <w:rFonts w:ascii="Time s New Roman" w:hAnsi="Time s New Roman" w:hint="eastAsia"/>
          <w:b/>
          <w:bCs/>
          <w:sz w:val="40"/>
          <w:szCs w:val="40"/>
          <w:lang w:val="vi-VN"/>
        </w:rPr>
      </w:pPr>
    </w:p>
    <w:p w14:paraId="0FB92A98" w14:textId="77777777" w:rsidR="006E2CDA" w:rsidRDefault="006E2CDA" w:rsidP="006E2CDA">
      <w:pPr>
        <w:rPr>
          <w:rFonts w:ascii="Time s New Roman" w:hAnsi="Time s New Roman" w:hint="eastAsia"/>
          <w:b/>
          <w:bCs/>
          <w:sz w:val="40"/>
          <w:szCs w:val="40"/>
          <w:lang w:val="vi-VN"/>
        </w:rPr>
      </w:pPr>
    </w:p>
    <w:sdt>
      <w:sdtPr>
        <w:rPr>
          <w:rFonts w:ascii="Times New Roman" w:eastAsiaTheme="minorEastAsia" w:hAnsi="Times New Roman" w:cs="Times New Roman"/>
          <w:b w:val="0"/>
          <w:bCs w:val="0"/>
          <w:color w:val="auto"/>
          <w:sz w:val="22"/>
          <w:szCs w:val="22"/>
        </w:rPr>
        <w:id w:val="-1263145006"/>
        <w:docPartObj>
          <w:docPartGallery w:val="Table of Contents"/>
          <w:docPartUnique/>
        </w:docPartObj>
      </w:sdtPr>
      <w:sdtEndPr>
        <w:rPr>
          <w:rFonts w:asciiTheme="minorHAnsi" w:hAnsiTheme="minorHAnsi" w:cstheme="minorBidi"/>
          <w:noProof/>
        </w:rPr>
      </w:sdtEndPr>
      <w:sdtContent>
        <w:p w14:paraId="1DCE42DC" w14:textId="2FBA91FF" w:rsidR="006E2CDA" w:rsidRPr="00196BD5" w:rsidRDefault="00196BD5">
          <w:pPr>
            <w:pStyle w:val="uMucluc"/>
            <w:rPr>
              <w:rFonts w:ascii="Times New Roman" w:hAnsi="Times New Roman" w:cs="Times New Roman"/>
              <w:color w:val="000000" w:themeColor="text1"/>
              <w:lang w:val="vi-VN"/>
            </w:rPr>
          </w:pPr>
          <w:r>
            <w:rPr>
              <w:rFonts w:ascii="Times New Roman" w:hAnsi="Times New Roman" w:cs="Times New Roman"/>
              <w:color w:val="000000" w:themeColor="text1"/>
            </w:rPr>
            <w:t>M</w:t>
          </w:r>
          <w:r>
            <w:rPr>
              <w:rFonts w:ascii="Times New Roman" w:hAnsi="Times New Roman" w:cs="Times New Roman"/>
              <w:color w:val="000000" w:themeColor="text1"/>
              <w:lang w:val="vi-VN"/>
            </w:rPr>
            <w:t>ỤC LỤC</w:t>
          </w:r>
        </w:p>
        <w:p w14:paraId="71B65B24" w14:textId="70AF70DE" w:rsidR="006E2CDA" w:rsidRPr="00196BD5" w:rsidRDefault="006E2CDA" w:rsidP="00196BD5">
          <w:pPr>
            <w:pStyle w:val="Mucluc1"/>
          </w:pPr>
          <w:r w:rsidRPr="005B04DD">
            <w:rPr>
              <w:noProof w:val="0"/>
            </w:rPr>
            <w:fldChar w:fldCharType="begin"/>
          </w:r>
          <w:r w:rsidRPr="005B04DD">
            <w:instrText xml:space="preserve"> TOC \o "1-3" \h \z \u </w:instrText>
          </w:r>
          <w:r w:rsidRPr="005B04DD">
            <w:rPr>
              <w:noProof w:val="0"/>
            </w:rPr>
            <w:fldChar w:fldCharType="separate"/>
          </w:r>
          <w:hyperlink w:anchor="_Toc215925746" w:history="1">
            <w:r w:rsidRPr="00196BD5">
              <w:rPr>
                <w:rStyle w:val="Siuktni"/>
                <w:b/>
                <w:bCs/>
                <w:sz w:val="28"/>
                <w:szCs w:val="28"/>
              </w:rPr>
              <w:t>LỜI NÓI ĐẦU</w:t>
            </w:r>
            <w:r w:rsidRPr="00196BD5">
              <w:rPr>
                <w:webHidden/>
              </w:rPr>
              <w:tab/>
            </w:r>
            <w:r w:rsidRPr="00196BD5">
              <w:rPr>
                <w:webHidden/>
              </w:rPr>
              <w:fldChar w:fldCharType="begin"/>
            </w:r>
            <w:r w:rsidRPr="00196BD5">
              <w:rPr>
                <w:webHidden/>
              </w:rPr>
              <w:instrText xml:space="preserve"> PAGEREF _Toc215925746 \h </w:instrText>
            </w:r>
            <w:r w:rsidRPr="00196BD5">
              <w:rPr>
                <w:webHidden/>
              </w:rPr>
            </w:r>
            <w:r w:rsidRPr="00196BD5">
              <w:rPr>
                <w:webHidden/>
              </w:rPr>
              <w:fldChar w:fldCharType="separate"/>
            </w:r>
            <w:r w:rsidRPr="00196BD5">
              <w:rPr>
                <w:webHidden/>
              </w:rPr>
              <w:t>2</w:t>
            </w:r>
            <w:r w:rsidRPr="00196BD5">
              <w:rPr>
                <w:webHidden/>
              </w:rPr>
              <w:fldChar w:fldCharType="end"/>
            </w:r>
          </w:hyperlink>
        </w:p>
        <w:p w14:paraId="7BD36DC2" w14:textId="6497EE26" w:rsidR="006E2CDA" w:rsidRPr="005B04DD" w:rsidRDefault="006E2CDA" w:rsidP="00196BD5">
          <w:pPr>
            <w:pStyle w:val="Mucluc1"/>
          </w:pPr>
          <w:hyperlink w:anchor="_Toc215925747" w:history="1">
            <w:r w:rsidRPr="00196BD5">
              <w:rPr>
                <w:rStyle w:val="Siuktni"/>
                <w:b/>
                <w:bCs/>
                <w:sz w:val="28"/>
                <w:szCs w:val="28"/>
              </w:rPr>
              <w:t>CHƯƠNG 1: CƠ SỞ LÝ THUYẾT</w:t>
            </w:r>
            <w:r w:rsidRPr="00196BD5">
              <w:rPr>
                <w:webHidden/>
              </w:rPr>
              <w:tab/>
            </w:r>
            <w:r w:rsidRPr="00196BD5">
              <w:rPr>
                <w:webHidden/>
              </w:rPr>
              <w:fldChar w:fldCharType="begin"/>
            </w:r>
            <w:r w:rsidRPr="00196BD5">
              <w:rPr>
                <w:webHidden/>
              </w:rPr>
              <w:instrText xml:space="preserve"> PAGEREF _Toc215925747 \h </w:instrText>
            </w:r>
            <w:r w:rsidRPr="00196BD5">
              <w:rPr>
                <w:webHidden/>
              </w:rPr>
            </w:r>
            <w:r w:rsidRPr="00196BD5">
              <w:rPr>
                <w:webHidden/>
              </w:rPr>
              <w:fldChar w:fldCharType="separate"/>
            </w:r>
            <w:r w:rsidRPr="00196BD5">
              <w:rPr>
                <w:webHidden/>
              </w:rPr>
              <w:t>3</w:t>
            </w:r>
            <w:r w:rsidRPr="00196BD5">
              <w:rPr>
                <w:webHidden/>
              </w:rPr>
              <w:fldChar w:fldCharType="end"/>
            </w:r>
          </w:hyperlink>
        </w:p>
        <w:p w14:paraId="7926AB14" w14:textId="6E5AD0DF" w:rsidR="006E2CDA" w:rsidRPr="005B04DD" w:rsidRDefault="006E2CDA">
          <w:pPr>
            <w:pStyle w:val="Mucluc2"/>
            <w:tabs>
              <w:tab w:val="right" w:leader="dot" w:pos="9350"/>
            </w:tabs>
            <w:rPr>
              <w:rFonts w:ascii="Times New Roman" w:hAnsi="Times New Roman" w:cs="Times New Roman"/>
              <w:noProof/>
            </w:rPr>
          </w:pPr>
          <w:hyperlink w:anchor="_Toc215925748" w:history="1">
            <w:r w:rsidRPr="005B04DD">
              <w:rPr>
                <w:rStyle w:val="Siuktni"/>
                <w:rFonts w:ascii="Times New Roman" w:hAnsi="Times New Roman" w:cs="Times New Roman"/>
                <w:noProof/>
              </w:rPr>
              <w:t>1.1 Tổng quan về thị giác máy tính</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_Toc215925748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3</w:t>
            </w:r>
            <w:r w:rsidRPr="005B04DD">
              <w:rPr>
                <w:rFonts w:ascii="Times New Roman" w:hAnsi="Times New Roman" w:cs="Times New Roman"/>
                <w:noProof/>
                <w:webHidden/>
              </w:rPr>
              <w:fldChar w:fldCharType="end"/>
            </w:r>
          </w:hyperlink>
        </w:p>
        <w:p w14:paraId="5B7E04FE" w14:textId="3DE83337" w:rsidR="006E2CDA" w:rsidRPr="005B04DD" w:rsidRDefault="006E2CDA">
          <w:pPr>
            <w:pStyle w:val="Mucluc2"/>
            <w:tabs>
              <w:tab w:val="right" w:leader="dot" w:pos="9350"/>
            </w:tabs>
            <w:rPr>
              <w:rFonts w:ascii="Times New Roman" w:hAnsi="Times New Roman" w:cs="Times New Roman"/>
              <w:noProof/>
              <w:sz w:val="26"/>
              <w:szCs w:val="26"/>
            </w:rPr>
          </w:pPr>
          <w:hyperlink w:anchor="_Toc215925749" w:history="1">
            <w:r w:rsidRPr="005B04DD">
              <w:rPr>
                <w:rStyle w:val="Siuktni"/>
                <w:rFonts w:ascii="Times New Roman" w:hAnsi="Times New Roman" w:cs="Times New Roman"/>
                <w:noProof/>
                <w:sz w:val="26"/>
                <w:szCs w:val="26"/>
              </w:rPr>
              <w:t>1.2 Nhận diện cử chỉ tay – tổng quan và xu hướng ứng dụng</w:t>
            </w:r>
            <w:r w:rsidRPr="005B04DD">
              <w:rPr>
                <w:rFonts w:ascii="Times New Roman" w:hAnsi="Times New Roman" w:cs="Times New Roman"/>
                <w:noProof/>
                <w:webHidden/>
                <w:sz w:val="26"/>
                <w:szCs w:val="26"/>
              </w:rPr>
              <w:tab/>
            </w:r>
            <w:r w:rsidRPr="005B04DD">
              <w:rPr>
                <w:rFonts w:ascii="Times New Roman" w:hAnsi="Times New Roman" w:cs="Times New Roman"/>
                <w:noProof/>
                <w:webHidden/>
                <w:sz w:val="26"/>
                <w:szCs w:val="26"/>
              </w:rPr>
              <w:fldChar w:fldCharType="begin"/>
            </w:r>
            <w:r w:rsidRPr="005B04DD">
              <w:rPr>
                <w:rFonts w:ascii="Times New Roman" w:hAnsi="Times New Roman" w:cs="Times New Roman"/>
                <w:noProof/>
                <w:webHidden/>
                <w:sz w:val="26"/>
                <w:szCs w:val="26"/>
              </w:rPr>
              <w:instrText xml:space="preserve"> PAGEREF _Toc215925749 \h </w:instrText>
            </w:r>
            <w:r w:rsidRPr="005B04DD">
              <w:rPr>
                <w:rFonts w:ascii="Times New Roman" w:hAnsi="Times New Roman" w:cs="Times New Roman"/>
                <w:noProof/>
                <w:webHidden/>
                <w:sz w:val="26"/>
                <w:szCs w:val="26"/>
              </w:rPr>
            </w:r>
            <w:r w:rsidRPr="005B04DD">
              <w:rPr>
                <w:rFonts w:ascii="Times New Roman" w:hAnsi="Times New Roman" w:cs="Times New Roman"/>
                <w:noProof/>
                <w:webHidden/>
                <w:sz w:val="26"/>
                <w:szCs w:val="26"/>
              </w:rPr>
              <w:fldChar w:fldCharType="separate"/>
            </w:r>
            <w:r w:rsidRPr="005B04DD">
              <w:rPr>
                <w:rFonts w:ascii="Times New Roman" w:hAnsi="Times New Roman" w:cs="Times New Roman"/>
                <w:noProof/>
                <w:webHidden/>
                <w:sz w:val="26"/>
                <w:szCs w:val="26"/>
              </w:rPr>
              <w:t>4</w:t>
            </w:r>
            <w:r w:rsidRPr="005B04DD">
              <w:rPr>
                <w:rFonts w:ascii="Times New Roman" w:hAnsi="Times New Roman" w:cs="Times New Roman"/>
                <w:noProof/>
                <w:webHidden/>
                <w:sz w:val="26"/>
                <w:szCs w:val="26"/>
              </w:rPr>
              <w:fldChar w:fldCharType="end"/>
            </w:r>
          </w:hyperlink>
        </w:p>
        <w:p w14:paraId="0C925F51" w14:textId="299B4B70" w:rsidR="006E2CDA" w:rsidRPr="005B04DD" w:rsidRDefault="006E2CDA">
          <w:pPr>
            <w:pStyle w:val="Mucluc2"/>
            <w:tabs>
              <w:tab w:val="right" w:leader="dot" w:pos="9350"/>
            </w:tabs>
            <w:rPr>
              <w:rFonts w:ascii="Times New Roman" w:hAnsi="Times New Roman" w:cs="Times New Roman"/>
              <w:noProof/>
            </w:rPr>
          </w:pPr>
          <w:hyperlink w:anchor="_Toc215925750" w:history="1">
            <w:r w:rsidRPr="005B04DD">
              <w:rPr>
                <w:rStyle w:val="Siuktni"/>
                <w:rFonts w:ascii="Times New Roman" w:hAnsi="Times New Roman" w:cs="Times New Roman"/>
                <w:noProof/>
              </w:rPr>
              <w:t>1.3 Công nghệ Mediapipe – Kiến trúc và khả năng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_Toc215925750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5</w:t>
            </w:r>
            <w:r w:rsidRPr="005B04DD">
              <w:rPr>
                <w:rFonts w:ascii="Times New Roman" w:hAnsi="Times New Roman" w:cs="Times New Roman"/>
                <w:noProof/>
                <w:webHidden/>
              </w:rPr>
              <w:fldChar w:fldCharType="end"/>
            </w:r>
          </w:hyperlink>
        </w:p>
        <w:p w14:paraId="665F4E23" w14:textId="1CCE5CCD" w:rsidR="006E2CDA" w:rsidRPr="005B04DD" w:rsidRDefault="006E2CDA">
          <w:pPr>
            <w:pStyle w:val="Mucluc2"/>
            <w:tabs>
              <w:tab w:val="right" w:leader="dot" w:pos="9350"/>
            </w:tabs>
            <w:rPr>
              <w:rFonts w:ascii="Times New Roman" w:hAnsi="Times New Roman" w:cs="Times New Roman"/>
              <w:noProof/>
            </w:rPr>
          </w:pPr>
          <w:hyperlink w:anchor="_Toc215925751" w:history="1">
            <w:r w:rsidRPr="005B04DD">
              <w:rPr>
                <w:rStyle w:val="Siuktni"/>
                <w:rFonts w:ascii="Times New Roman" w:hAnsi="Times New Roman" w:cs="Times New Roman"/>
                <w:noProof/>
              </w:rPr>
              <w:t>1.4 OpenCV – Xử lý ảnh thời gian thực</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_Toc215925751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7</w:t>
            </w:r>
            <w:r w:rsidRPr="005B04DD">
              <w:rPr>
                <w:rFonts w:ascii="Times New Roman" w:hAnsi="Times New Roman" w:cs="Times New Roman"/>
                <w:noProof/>
                <w:webHidden/>
              </w:rPr>
              <w:fldChar w:fldCharType="end"/>
            </w:r>
          </w:hyperlink>
        </w:p>
        <w:p w14:paraId="714578E4" w14:textId="0A355B26" w:rsidR="006E2CDA" w:rsidRPr="005B04DD" w:rsidRDefault="006E2CDA">
          <w:pPr>
            <w:pStyle w:val="Mucluc2"/>
            <w:tabs>
              <w:tab w:val="right" w:leader="dot" w:pos="9350"/>
            </w:tabs>
            <w:rPr>
              <w:rFonts w:ascii="Times New Roman" w:hAnsi="Times New Roman" w:cs="Times New Roman"/>
              <w:noProof/>
            </w:rPr>
          </w:pPr>
          <w:hyperlink w:anchor="_Toc215925752" w:history="1">
            <w:r w:rsidRPr="005B04DD">
              <w:rPr>
                <w:rStyle w:val="Siuktni"/>
                <w:rFonts w:ascii="Times New Roman" w:hAnsi="Times New Roman" w:cs="Times New Roman"/>
                <w:noProof/>
              </w:rPr>
              <w:t>1.5 PyAutoGUI – cầu nối giữa cử chỉ và hệ điều khiển máy tính</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_Toc215925752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9</w:t>
            </w:r>
            <w:r w:rsidRPr="005B04DD">
              <w:rPr>
                <w:rFonts w:ascii="Times New Roman" w:hAnsi="Times New Roman" w:cs="Times New Roman"/>
                <w:noProof/>
                <w:webHidden/>
              </w:rPr>
              <w:fldChar w:fldCharType="end"/>
            </w:r>
          </w:hyperlink>
        </w:p>
        <w:p w14:paraId="113BBD6A" w14:textId="7839A6F0" w:rsidR="006E2CDA" w:rsidRPr="005B04DD" w:rsidRDefault="006E2CDA">
          <w:pPr>
            <w:pStyle w:val="Mucluc2"/>
            <w:tabs>
              <w:tab w:val="right" w:leader="dot" w:pos="9350"/>
            </w:tabs>
            <w:rPr>
              <w:rFonts w:ascii="Times New Roman" w:hAnsi="Times New Roman" w:cs="Times New Roman"/>
              <w:noProof/>
            </w:rPr>
          </w:pPr>
          <w:hyperlink w:anchor="_Toc215925753" w:history="1">
            <w:r w:rsidRPr="005B04DD">
              <w:rPr>
                <w:rStyle w:val="Siuktni"/>
                <w:rFonts w:ascii="Times New Roman" w:hAnsi="Times New Roman" w:cs="Times New Roman"/>
                <w:noProof/>
              </w:rPr>
              <w:t>1.6 Các mô hình nhận diện bàn tay phổ biến</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_Toc215925753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10</w:t>
            </w:r>
            <w:r w:rsidRPr="005B04DD">
              <w:rPr>
                <w:rFonts w:ascii="Times New Roman" w:hAnsi="Times New Roman" w:cs="Times New Roman"/>
                <w:noProof/>
                <w:webHidden/>
              </w:rPr>
              <w:fldChar w:fldCharType="end"/>
            </w:r>
          </w:hyperlink>
        </w:p>
        <w:p w14:paraId="3BDE4547" w14:textId="0EC88602" w:rsidR="006E2CDA" w:rsidRPr="005B04DD" w:rsidRDefault="006E2CDA">
          <w:pPr>
            <w:pStyle w:val="Mucluc2"/>
            <w:tabs>
              <w:tab w:val="right" w:leader="dot" w:pos="9350"/>
            </w:tabs>
            <w:rPr>
              <w:rFonts w:ascii="Times New Roman" w:hAnsi="Times New Roman" w:cs="Times New Roman"/>
              <w:noProof/>
            </w:rPr>
          </w:pPr>
          <w:hyperlink w:anchor="_Toc215925754" w:history="1">
            <w:r w:rsidRPr="005B04DD">
              <w:rPr>
                <w:rStyle w:val="Siuktni"/>
                <w:rFonts w:ascii="Times New Roman" w:hAnsi="Times New Roman" w:cs="Times New Roman"/>
                <w:noProof/>
              </w:rPr>
              <w:t>1.7 Đặc điểm của hệ thống điều khiển bằng cử chỉ</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_Toc215925754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11</w:t>
            </w:r>
            <w:r w:rsidRPr="005B04DD">
              <w:rPr>
                <w:rFonts w:ascii="Times New Roman" w:hAnsi="Times New Roman" w:cs="Times New Roman"/>
                <w:noProof/>
                <w:webHidden/>
              </w:rPr>
              <w:fldChar w:fldCharType="end"/>
            </w:r>
          </w:hyperlink>
        </w:p>
        <w:p w14:paraId="5914905B" w14:textId="7D6EEF96" w:rsidR="006E2CDA" w:rsidRPr="00196BD5" w:rsidRDefault="006E2CDA" w:rsidP="00196BD5">
          <w:pPr>
            <w:pStyle w:val="Mucluc1"/>
          </w:pPr>
          <w:hyperlink w:anchor="_Toc215925755" w:history="1">
            <w:r w:rsidRPr="00196BD5">
              <w:rPr>
                <w:rStyle w:val="Siuktni"/>
                <w:b/>
                <w:bCs/>
              </w:rPr>
              <w:t>CHƯƠNG 2: PHÂN TÍCH VÀ THIẾT KẾ HỆ THỐNG</w:t>
            </w:r>
            <w:r w:rsidRPr="00196BD5">
              <w:rPr>
                <w:webHidden/>
              </w:rPr>
              <w:tab/>
            </w:r>
            <w:r w:rsidRPr="00196BD5">
              <w:rPr>
                <w:webHidden/>
              </w:rPr>
              <w:fldChar w:fldCharType="begin"/>
            </w:r>
            <w:r w:rsidRPr="00196BD5">
              <w:rPr>
                <w:webHidden/>
              </w:rPr>
              <w:instrText xml:space="preserve"> PAGEREF _Toc215925755 \h </w:instrText>
            </w:r>
            <w:r w:rsidRPr="00196BD5">
              <w:rPr>
                <w:webHidden/>
              </w:rPr>
            </w:r>
            <w:r w:rsidRPr="00196BD5">
              <w:rPr>
                <w:webHidden/>
              </w:rPr>
              <w:fldChar w:fldCharType="separate"/>
            </w:r>
            <w:r w:rsidRPr="00196BD5">
              <w:rPr>
                <w:webHidden/>
              </w:rPr>
              <w:t>12</w:t>
            </w:r>
            <w:r w:rsidRPr="00196BD5">
              <w:rPr>
                <w:webHidden/>
              </w:rPr>
              <w:fldChar w:fldCharType="end"/>
            </w:r>
          </w:hyperlink>
        </w:p>
        <w:p w14:paraId="04F2CB8E" w14:textId="6BED7747" w:rsidR="006E2CDA" w:rsidRPr="005B04DD" w:rsidRDefault="006E2CDA">
          <w:pPr>
            <w:pStyle w:val="Mucluc2"/>
            <w:tabs>
              <w:tab w:val="right" w:leader="dot" w:pos="9350"/>
            </w:tabs>
            <w:rPr>
              <w:rFonts w:ascii="Times New Roman" w:hAnsi="Times New Roman" w:cs="Times New Roman"/>
              <w:noProof/>
            </w:rPr>
          </w:pPr>
          <w:hyperlink w:anchor="_Toc215925756" w:history="1">
            <w:r w:rsidRPr="005B04DD">
              <w:rPr>
                <w:rStyle w:val="Siuktni"/>
                <w:rFonts w:ascii="Times New Roman" w:hAnsi="Times New Roman" w:cs="Times New Roman"/>
                <w:noProof/>
              </w:rPr>
              <w:t>2.1 Mục tiêu hệ thống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_Toc215925756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12</w:t>
            </w:r>
            <w:r w:rsidRPr="005B04DD">
              <w:rPr>
                <w:rFonts w:ascii="Times New Roman" w:hAnsi="Times New Roman" w:cs="Times New Roman"/>
                <w:noProof/>
                <w:webHidden/>
              </w:rPr>
              <w:fldChar w:fldCharType="end"/>
            </w:r>
          </w:hyperlink>
        </w:p>
        <w:p w14:paraId="7177A78D" w14:textId="49886E25" w:rsidR="006E2CDA" w:rsidRPr="005B04DD" w:rsidRDefault="006E2CDA">
          <w:pPr>
            <w:pStyle w:val="Mucluc2"/>
            <w:tabs>
              <w:tab w:val="right" w:leader="dot" w:pos="9350"/>
            </w:tabs>
            <w:rPr>
              <w:rFonts w:ascii="Times New Roman" w:hAnsi="Times New Roman" w:cs="Times New Roman"/>
              <w:noProof/>
            </w:rPr>
          </w:pPr>
          <w:hyperlink w:anchor="_Toc215925757" w:history="1">
            <w:r w:rsidRPr="005B04DD">
              <w:rPr>
                <w:rStyle w:val="Siuktni"/>
                <w:rFonts w:ascii="Times New Roman" w:hAnsi="Times New Roman" w:cs="Times New Roman"/>
                <w:noProof/>
              </w:rPr>
              <w:t>2.2 Phân tích yêu cầu chức năng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_Toc215925757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12</w:t>
            </w:r>
            <w:r w:rsidRPr="005B04DD">
              <w:rPr>
                <w:rFonts w:ascii="Times New Roman" w:hAnsi="Times New Roman" w:cs="Times New Roman"/>
                <w:noProof/>
                <w:webHidden/>
              </w:rPr>
              <w:fldChar w:fldCharType="end"/>
            </w:r>
          </w:hyperlink>
        </w:p>
        <w:p w14:paraId="1663C96E" w14:textId="3132E0AF" w:rsidR="006E2CDA" w:rsidRPr="005B04DD" w:rsidRDefault="006E2CDA">
          <w:pPr>
            <w:pStyle w:val="Mucluc2"/>
            <w:tabs>
              <w:tab w:val="right" w:leader="dot" w:pos="9350"/>
            </w:tabs>
            <w:rPr>
              <w:rFonts w:ascii="Times New Roman" w:hAnsi="Times New Roman" w:cs="Times New Roman"/>
              <w:noProof/>
            </w:rPr>
          </w:pPr>
          <w:hyperlink w:anchor="_Toc215925758" w:history="1">
            <w:r w:rsidRPr="005B04DD">
              <w:rPr>
                <w:rStyle w:val="Siuktni"/>
                <w:rFonts w:ascii="Times New Roman" w:hAnsi="Times New Roman" w:cs="Times New Roman"/>
                <w:noProof/>
              </w:rPr>
              <w:t>2.3 Phân tích yêu cầu phi chức năng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_Toc215925758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13</w:t>
            </w:r>
            <w:r w:rsidRPr="005B04DD">
              <w:rPr>
                <w:rFonts w:ascii="Times New Roman" w:hAnsi="Times New Roman" w:cs="Times New Roman"/>
                <w:noProof/>
                <w:webHidden/>
              </w:rPr>
              <w:fldChar w:fldCharType="end"/>
            </w:r>
          </w:hyperlink>
        </w:p>
        <w:p w14:paraId="0D334885" w14:textId="164451BE" w:rsidR="006E2CDA" w:rsidRPr="005B04DD" w:rsidRDefault="006E2CDA">
          <w:pPr>
            <w:pStyle w:val="Mucluc2"/>
            <w:tabs>
              <w:tab w:val="right" w:leader="dot" w:pos="9350"/>
            </w:tabs>
            <w:rPr>
              <w:rFonts w:ascii="Times New Roman" w:hAnsi="Times New Roman" w:cs="Times New Roman"/>
              <w:noProof/>
            </w:rPr>
          </w:pPr>
          <w:hyperlink w:anchor="_Toc215925759" w:history="1">
            <w:r w:rsidRPr="005B04DD">
              <w:rPr>
                <w:rStyle w:val="Siuktni"/>
                <w:rFonts w:ascii="Times New Roman" w:hAnsi="Times New Roman" w:cs="Times New Roman"/>
                <w:noProof/>
              </w:rPr>
              <w:t>2.4 Mô hình hoạt động tổng quát</w:t>
            </w:r>
            <w:r w:rsidRPr="005B04DD">
              <w:rPr>
                <w:rStyle w:val="Siuktni"/>
                <w:rFonts w:ascii="Times New Roman" w:hAnsi="Times New Roman" w:cs="Times New Roman"/>
                <w:noProof/>
                <w:lang w:val="vi-VN"/>
              </w:rPr>
              <w:t xml:space="preserve"> và luồng xử lý</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_Toc215925759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15</w:t>
            </w:r>
            <w:r w:rsidRPr="005B04DD">
              <w:rPr>
                <w:rFonts w:ascii="Times New Roman" w:hAnsi="Times New Roman" w:cs="Times New Roman"/>
                <w:noProof/>
                <w:webHidden/>
              </w:rPr>
              <w:fldChar w:fldCharType="end"/>
            </w:r>
          </w:hyperlink>
        </w:p>
        <w:p w14:paraId="0371DBB4" w14:textId="70E52B78" w:rsidR="006E2CDA" w:rsidRPr="005B04DD" w:rsidRDefault="006E2CDA">
          <w:pPr>
            <w:pStyle w:val="Mucluc2"/>
            <w:tabs>
              <w:tab w:val="right" w:leader="dot" w:pos="9350"/>
            </w:tabs>
            <w:rPr>
              <w:rFonts w:ascii="Times New Roman" w:hAnsi="Times New Roman" w:cs="Times New Roman"/>
              <w:noProof/>
            </w:rPr>
          </w:pPr>
          <w:hyperlink w:anchor="_Toc215925760" w:history="1">
            <w:r w:rsidRPr="005B04DD">
              <w:rPr>
                <w:rStyle w:val="Siuktni"/>
                <w:rFonts w:ascii="Times New Roman" w:hAnsi="Times New Roman" w:cs="Times New Roman"/>
                <w:noProof/>
              </w:rPr>
              <w:t>2.5 Thiết kế cử chỉ điều khiển</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_Toc215925760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16</w:t>
            </w:r>
            <w:r w:rsidRPr="005B04DD">
              <w:rPr>
                <w:rFonts w:ascii="Times New Roman" w:hAnsi="Times New Roman" w:cs="Times New Roman"/>
                <w:noProof/>
                <w:webHidden/>
              </w:rPr>
              <w:fldChar w:fldCharType="end"/>
            </w:r>
          </w:hyperlink>
        </w:p>
        <w:p w14:paraId="42064382" w14:textId="77F7BA4E" w:rsidR="006E2CDA" w:rsidRPr="005B04DD" w:rsidRDefault="006E2CDA">
          <w:pPr>
            <w:pStyle w:val="Mucluc2"/>
            <w:tabs>
              <w:tab w:val="right" w:leader="dot" w:pos="9350"/>
            </w:tabs>
            <w:rPr>
              <w:rFonts w:ascii="Times New Roman" w:hAnsi="Times New Roman" w:cs="Times New Roman"/>
              <w:noProof/>
            </w:rPr>
          </w:pPr>
          <w:hyperlink w:anchor="_Toc215925761" w:history="1">
            <w:r w:rsidRPr="005B04DD">
              <w:rPr>
                <w:rStyle w:val="Siuktni"/>
                <w:rFonts w:ascii="Times New Roman" w:hAnsi="Times New Roman" w:cs="Times New Roman"/>
                <w:noProof/>
              </w:rPr>
              <w:t>2.6 Sơ đồ kiến trúc hệ thống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_Toc215925761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18</w:t>
            </w:r>
            <w:r w:rsidRPr="005B04DD">
              <w:rPr>
                <w:rFonts w:ascii="Times New Roman" w:hAnsi="Times New Roman" w:cs="Times New Roman"/>
                <w:noProof/>
                <w:webHidden/>
              </w:rPr>
              <w:fldChar w:fldCharType="end"/>
            </w:r>
          </w:hyperlink>
        </w:p>
        <w:p w14:paraId="0558B822" w14:textId="08AF2429" w:rsidR="006E2CDA" w:rsidRPr="005B04DD" w:rsidRDefault="006E2CDA">
          <w:pPr>
            <w:pStyle w:val="Mucluc2"/>
            <w:tabs>
              <w:tab w:val="right" w:leader="dot" w:pos="9350"/>
            </w:tabs>
            <w:rPr>
              <w:rFonts w:ascii="Times New Roman" w:hAnsi="Times New Roman" w:cs="Times New Roman"/>
              <w:noProof/>
            </w:rPr>
          </w:pPr>
          <w:hyperlink w:anchor="_Toc215925762" w:history="1">
            <w:r w:rsidRPr="005B04DD">
              <w:rPr>
                <w:rStyle w:val="Siuktni"/>
                <w:rFonts w:ascii="Times New Roman" w:hAnsi="Times New Roman" w:cs="Times New Roman"/>
                <w:noProof/>
              </w:rPr>
              <w:t>2.</w:t>
            </w:r>
            <w:r w:rsidR="0057098F" w:rsidRPr="005B04DD">
              <w:rPr>
                <w:rStyle w:val="Siuktni"/>
                <w:rFonts w:ascii="Times New Roman" w:hAnsi="Times New Roman" w:cs="Times New Roman"/>
                <w:noProof/>
              </w:rPr>
              <w:t>7</w:t>
            </w:r>
            <w:r w:rsidRPr="005B04DD">
              <w:rPr>
                <w:rStyle w:val="Siuktni"/>
                <w:rFonts w:ascii="Times New Roman" w:hAnsi="Times New Roman" w:cs="Times New Roman"/>
                <w:noProof/>
              </w:rPr>
              <w:t xml:space="preserve"> Thuật toán xử lý cử chỉ</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_Toc215925762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20</w:t>
            </w:r>
            <w:r w:rsidRPr="005B04DD">
              <w:rPr>
                <w:rFonts w:ascii="Times New Roman" w:hAnsi="Times New Roman" w:cs="Times New Roman"/>
                <w:noProof/>
                <w:webHidden/>
              </w:rPr>
              <w:fldChar w:fldCharType="end"/>
            </w:r>
          </w:hyperlink>
        </w:p>
        <w:p w14:paraId="379CA507" w14:textId="3182A1DE" w:rsidR="006E2CDA" w:rsidRPr="00196BD5" w:rsidRDefault="006E2CDA" w:rsidP="00196BD5">
          <w:pPr>
            <w:pStyle w:val="Mucluc1"/>
          </w:pPr>
          <w:hyperlink w:anchor="_Toc215925763" w:history="1">
            <w:r w:rsidRPr="00196BD5">
              <w:rPr>
                <w:rStyle w:val="Siuktni"/>
                <w:b/>
                <w:bCs/>
              </w:rPr>
              <w:t>CHƯƠNG 3: CÀI ĐẶT VÀ THỰC NGHIỆM</w:t>
            </w:r>
            <w:r w:rsidRPr="00196BD5">
              <w:rPr>
                <w:webHidden/>
              </w:rPr>
              <w:tab/>
            </w:r>
            <w:r w:rsidRPr="00196BD5">
              <w:rPr>
                <w:webHidden/>
              </w:rPr>
              <w:fldChar w:fldCharType="begin"/>
            </w:r>
            <w:r w:rsidRPr="00196BD5">
              <w:rPr>
                <w:webHidden/>
              </w:rPr>
              <w:instrText xml:space="preserve"> PAGEREF _Toc215925763 \h </w:instrText>
            </w:r>
            <w:r w:rsidRPr="00196BD5">
              <w:rPr>
                <w:webHidden/>
              </w:rPr>
            </w:r>
            <w:r w:rsidRPr="00196BD5">
              <w:rPr>
                <w:webHidden/>
              </w:rPr>
              <w:fldChar w:fldCharType="separate"/>
            </w:r>
            <w:r w:rsidRPr="00196BD5">
              <w:rPr>
                <w:webHidden/>
              </w:rPr>
              <w:t>23</w:t>
            </w:r>
            <w:r w:rsidRPr="00196BD5">
              <w:rPr>
                <w:webHidden/>
              </w:rPr>
              <w:fldChar w:fldCharType="end"/>
            </w:r>
          </w:hyperlink>
        </w:p>
        <w:p w14:paraId="0F73CB9F" w14:textId="404698AA" w:rsidR="006E2CDA" w:rsidRPr="005B04DD" w:rsidRDefault="006E2CDA">
          <w:pPr>
            <w:pStyle w:val="Mucluc2"/>
            <w:tabs>
              <w:tab w:val="right" w:leader="dot" w:pos="9350"/>
            </w:tabs>
            <w:rPr>
              <w:rFonts w:ascii="Times New Roman" w:hAnsi="Times New Roman" w:cs="Times New Roman"/>
              <w:noProof/>
            </w:rPr>
          </w:pPr>
          <w:hyperlink w:anchor="_Toc215925764" w:history="1">
            <w:r w:rsidRPr="005B04DD">
              <w:rPr>
                <w:rStyle w:val="Siuktni"/>
                <w:rFonts w:ascii="Times New Roman" w:hAnsi="Times New Roman" w:cs="Times New Roman"/>
                <w:noProof/>
              </w:rPr>
              <w:t>3.1 Môi trường lập trình</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_Toc215925764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23</w:t>
            </w:r>
            <w:r w:rsidRPr="005B04DD">
              <w:rPr>
                <w:rFonts w:ascii="Times New Roman" w:hAnsi="Times New Roman" w:cs="Times New Roman"/>
                <w:noProof/>
                <w:webHidden/>
              </w:rPr>
              <w:fldChar w:fldCharType="end"/>
            </w:r>
          </w:hyperlink>
        </w:p>
        <w:p w14:paraId="68575093" w14:textId="247A901A" w:rsidR="006E2CDA" w:rsidRPr="005B04DD" w:rsidRDefault="006E2CDA">
          <w:pPr>
            <w:pStyle w:val="Mucluc2"/>
            <w:tabs>
              <w:tab w:val="right" w:leader="dot" w:pos="9350"/>
            </w:tabs>
            <w:rPr>
              <w:rFonts w:ascii="Times New Roman" w:hAnsi="Times New Roman" w:cs="Times New Roman"/>
              <w:noProof/>
            </w:rPr>
          </w:pPr>
          <w:hyperlink w:anchor="_Toc215925765" w:history="1">
            <w:r w:rsidRPr="005B04DD">
              <w:rPr>
                <w:rStyle w:val="Siuktni"/>
                <w:rFonts w:ascii="Times New Roman" w:hAnsi="Times New Roman" w:cs="Times New Roman"/>
                <w:noProof/>
              </w:rPr>
              <w:t>3.2 Quy trình cài đặt</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_Toc215925765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23</w:t>
            </w:r>
            <w:r w:rsidRPr="005B04DD">
              <w:rPr>
                <w:rFonts w:ascii="Times New Roman" w:hAnsi="Times New Roman" w:cs="Times New Roman"/>
                <w:noProof/>
                <w:webHidden/>
              </w:rPr>
              <w:fldChar w:fldCharType="end"/>
            </w:r>
          </w:hyperlink>
        </w:p>
        <w:p w14:paraId="78BB11FB" w14:textId="7BFE419A" w:rsidR="006E2CDA" w:rsidRPr="005B04DD" w:rsidRDefault="006E2CDA">
          <w:pPr>
            <w:pStyle w:val="Mucluc2"/>
            <w:tabs>
              <w:tab w:val="right" w:leader="dot" w:pos="9350"/>
            </w:tabs>
            <w:rPr>
              <w:rFonts w:ascii="Times New Roman" w:hAnsi="Times New Roman" w:cs="Times New Roman"/>
              <w:noProof/>
            </w:rPr>
          </w:pPr>
          <w:hyperlink w:anchor="_Toc215925766" w:history="1">
            <w:r w:rsidRPr="005B04DD">
              <w:rPr>
                <w:rStyle w:val="Siuktni"/>
                <w:rFonts w:ascii="Times New Roman" w:hAnsi="Times New Roman" w:cs="Times New Roman"/>
                <w:noProof/>
              </w:rPr>
              <w:t>3.3 Xử lý và tối ưu Landmark–30 FPS.</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_Toc215925766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25</w:t>
            </w:r>
            <w:r w:rsidRPr="005B04DD">
              <w:rPr>
                <w:rFonts w:ascii="Times New Roman" w:hAnsi="Times New Roman" w:cs="Times New Roman"/>
                <w:noProof/>
                <w:webHidden/>
              </w:rPr>
              <w:fldChar w:fldCharType="end"/>
            </w:r>
          </w:hyperlink>
        </w:p>
        <w:p w14:paraId="3BADD0AE" w14:textId="637E7CA2" w:rsidR="006E2CDA" w:rsidRPr="005B04DD" w:rsidRDefault="006E2CDA">
          <w:pPr>
            <w:pStyle w:val="Mucluc2"/>
            <w:tabs>
              <w:tab w:val="right" w:leader="dot" w:pos="9350"/>
            </w:tabs>
            <w:rPr>
              <w:rFonts w:ascii="Times New Roman" w:hAnsi="Times New Roman" w:cs="Times New Roman"/>
              <w:noProof/>
            </w:rPr>
          </w:pPr>
          <w:hyperlink w:anchor="_Toc215925767" w:history="1">
            <w:r w:rsidRPr="005B04DD">
              <w:rPr>
                <w:rStyle w:val="Siuktni"/>
                <w:rFonts w:ascii="Times New Roman" w:hAnsi="Times New Roman" w:cs="Times New Roman"/>
                <w:noProof/>
              </w:rPr>
              <w:t>3.4 Hiện thực hóa các chức năng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_Toc215925767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25</w:t>
            </w:r>
            <w:r w:rsidRPr="005B04DD">
              <w:rPr>
                <w:rFonts w:ascii="Times New Roman" w:hAnsi="Times New Roman" w:cs="Times New Roman"/>
                <w:noProof/>
                <w:webHidden/>
              </w:rPr>
              <w:fldChar w:fldCharType="end"/>
            </w:r>
          </w:hyperlink>
        </w:p>
        <w:p w14:paraId="162B7EDA" w14:textId="01DA0A77" w:rsidR="006E2CDA" w:rsidRPr="005B04DD" w:rsidRDefault="006E2CDA">
          <w:pPr>
            <w:pStyle w:val="Mucluc2"/>
            <w:tabs>
              <w:tab w:val="right" w:leader="dot" w:pos="9350"/>
            </w:tabs>
            <w:rPr>
              <w:rFonts w:ascii="Times New Roman" w:hAnsi="Times New Roman" w:cs="Times New Roman"/>
              <w:noProof/>
            </w:rPr>
          </w:pPr>
          <w:hyperlink w:anchor="_Toc215925768" w:history="1">
            <w:r w:rsidRPr="005B04DD">
              <w:rPr>
                <w:rStyle w:val="Siuktni"/>
                <w:rFonts w:ascii="Times New Roman" w:hAnsi="Times New Roman" w:cs="Times New Roman"/>
                <w:noProof/>
              </w:rPr>
              <w:t>3.5 Kết quả thực nghiệm</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_Toc215925768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28</w:t>
            </w:r>
            <w:r w:rsidRPr="005B04DD">
              <w:rPr>
                <w:rFonts w:ascii="Times New Roman" w:hAnsi="Times New Roman" w:cs="Times New Roman"/>
                <w:noProof/>
                <w:webHidden/>
              </w:rPr>
              <w:fldChar w:fldCharType="end"/>
            </w:r>
          </w:hyperlink>
        </w:p>
        <w:p w14:paraId="1DAE2A4B" w14:textId="5E2BF425" w:rsidR="006E2CDA" w:rsidRPr="005B04DD" w:rsidRDefault="006E2CDA">
          <w:pPr>
            <w:pStyle w:val="Mucluc2"/>
            <w:tabs>
              <w:tab w:val="right" w:leader="dot" w:pos="9350"/>
            </w:tabs>
            <w:rPr>
              <w:rFonts w:ascii="Times New Roman" w:hAnsi="Times New Roman" w:cs="Times New Roman"/>
              <w:noProof/>
            </w:rPr>
          </w:pPr>
          <w:hyperlink w:anchor="_Toc215925769" w:history="1">
            <w:r w:rsidRPr="005B04DD">
              <w:rPr>
                <w:rStyle w:val="Siuktni"/>
                <w:rFonts w:ascii="Times New Roman" w:hAnsi="Times New Roman" w:cs="Times New Roman"/>
                <w:noProof/>
              </w:rPr>
              <w:t>3.6 Đánh giá hiệu năng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_Toc215925769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29</w:t>
            </w:r>
            <w:r w:rsidRPr="005B04DD">
              <w:rPr>
                <w:rFonts w:ascii="Times New Roman" w:hAnsi="Times New Roman" w:cs="Times New Roman"/>
                <w:noProof/>
                <w:webHidden/>
              </w:rPr>
              <w:fldChar w:fldCharType="end"/>
            </w:r>
          </w:hyperlink>
        </w:p>
        <w:p w14:paraId="3D994275" w14:textId="1FD1AE22" w:rsidR="006E2CDA" w:rsidRPr="005B04DD" w:rsidRDefault="006E2CDA">
          <w:pPr>
            <w:pStyle w:val="Mucluc2"/>
            <w:tabs>
              <w:tab w:val="right" w:leader="dot" w:pos="9350"/>
            </w:tabs>
            <w:rPr>
              <w:rFonts w:ascii="Times New Roman" w:hAnsi="Times New Roman" w:cs="Times New Roman"/>
              <w:noProof/>
            </w:rPr>
          </w:pPr>
          <w:hyperlink w:anchor="_Toc215925770" w:history="1">
            <w:r w:rsidRPr="005B04DD">
              <w:rPr>
                <w:rStyle w:val="Siuktni"/>
                <w:rFonts w:ascii="Times New Roman" w:hAnsi="Times New Roman" w:cs="Times New Roman"/>
                <w:noProof/>
              </w:rPr>
              <w:t>3.7 Hạn chế của hệ thống</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_Toc215925770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31</w:t>
            </w:r>
            <w:r w:rsidRPr="005B04DD">
              <w:rPr>
                <w:rFonts w:ascii="Times New Roman" w:hAnsi="Times New Roman" w:cs="Times New Roman"/>
                <w:noProof/>
                <w:webHidden/>
              </w:rPr>
              <w:fldChar w:fldCharType="end"/>
            </w:r>
          </w:hyperlink>
        </w:p>
        <w:p w14:paraId="3B9759B9" w14:textId="34EA797E" w:rsidR="006E2CDA" w:rsidRPr="005B04DD" w:rsidRDefault="006E2CDA">
          <w:pPr>
            <w:pStyle w:val="Mucluc2"/>
            <w:tabs>
              <w:tab w:val="right" w:leader="dot" w:pos="9350"/>
            </w:tabs>
            <w:rPr>
              <w:rFonts w:ascii="Times New Roman" w:hAnsi="Times New Roman" w:cs="Times New Roman"/>
              <w:noProof/>
            </w:rPr>
          </w:pPr>
          <w:hyperlink w:anchor="_Toc215925771" w:history="1">
            <w:r w:rsidRPr="005B04DD">
              <w:rPr>
                <w:rStyle w:val="Siuktni"/>
                <w:rFonts w:ascii="Times New Roman" w:hAnsi="Times New Roman" w:cs="Times New Roman"/>
                <w:noProof/>
              </w:rPr>
              <w:t>3.8 Hướng phát triển tương lai</w:t>
            </w:r>
            <w:r w:rsidRPr="005B04DD">
              <w:rPr>
                <w:rFonts w:ascii="Times New Roman" w:hAnsi="Times New Roman" w:cs="Times New Roman"/>
                <w:noProof/>
                <w:webHidden/>
              </w:rPr>
              <w:tab/>
            </w:r>
            <w:r w:rsidRPr="005B04DD">
              <w:rPr>
                <w:rFonts w:ascii="Times New Roman" w:hAnsi="Times New Roman" w:cs="Times New Roman"/>
                <w:noProof/>
                <w:webHidden/>
              </w:rPr>
              <w:fldChar w:fldCharType="begin"/>
            </w:r>
            <w:r w:rsidRPr="005B04DD">
              <w:rPr>
                <w:rFonts w:ascii="Times New Roman" w:hAnsi="Times New Roman" w:cs="Times New Roman"/>
                <w:noProof/>
                <w:webHidden/>
              </w:rPr>
              <w:instrText xml:space="preserve"> PAGEREF _Toc215925771 \h </w:instrText>
            </w:r>
            <w:r w:rsidRPr="005B04DD">
              <w:rPr>
                <w:rFonts w:ascii="Times New Roman" w:hAnsi="Times New Roman" w:cs="Times New Roman"/>
                <w:noProof/>
                <w:webHidden/>
              </w:rPr>
            </w:r>
            <w:r w:rsidRPr="005B04DD">
              <w:rPr>
                <w:rFonts w:ascii="Times New Roman" w:hAnsi="Times New Roman" w:cs="Times New Roman"/>
                <w:noProof/>
                <w:webHidden/>
              </w:rPr>
              <w:fldChar w:fldCharType="separate"/>
            </w:r>
            <w:r w:rsidRPr="005B04DD">
              <w:rPr>
                <w:rFonts w:ascii="Times New Roman" w:hAnsi="Times New Roman" w:cs="Times New Roman"/>
                <w:noProof/>
                <w:webHidden/>
              </w:rPr>
              <w:t>33</w:t>
            </w:r>
            <w:r w:rsidRPr="005B04DD">
              <w:rPr>
                <w:rFonts w:ascii="Times New Roman" w:hAnsi="Times New Roman" w:cs="Times New Roman"/>
                <w:noProof/>
                <w:webHidden/>
              </w:rPr>
              <w:fldChar w:fldCharType="end"/>
            </w:r>
          </w:hyperlink>
        </w:p>
        <w:p w14:paraId="3859D22B" w14:textId="17D5DFFD" w:rsidR="006E2CDA" w:rsidRPr="005B04DD" w:rsidRDefault="006E2CDA" w:rsidP="00196BD5">
          <w:pPr>
            <w:pStyle w:val="Mucluc1"/>
          </w:pPr>
          <w:hyperlink w:anchor="_Toc215925772" w:history="1">
            <w:r w:rsidRPr="005B04DD">
              <w:rPr>
                <w:rStyle w:val="Siuktni"/>
              </w:rPr>
              <w:t>TÀI</w:t>
            </w:r>
            <w:r w:rsidRPr="005B04DD">
              <w:rPr>
                <w:rStyle w:val="Siuktni"/>
                <w:lang w:val="vi-VN"/>
              </w:rPr>
              <w:t xml:space="preserve"> LIỆU THAM KHẢO</w:t>
            </w:r>
            <w:r w:rsidRPr="005B04DD">
              <w:rPr>
                <w:webHidden/>
              </w:rPr>
              <w:tab/>
            </w:r>
            <w:r w:rsidRPr="005B04DD">
              <w:rPr>
                <w:webHidden/>
              </w:rPr>
              <w:fldChar w:fldCharType="begin"/>
            </w:r>
            <w:r w:rsidRPr="005B04DD">
              <w:rPr>
                <w:webHidden/>
              </w:rPr>
              <w:instrText xml:space="preserve"> PAGEREF _Toc215925772 \h </w:instrText>
            </w:r>
            <w:r w:rsidRPr="005B04DD">
              <w:rPr>
                <w:webHidden/>
              </w:rPr>
            </w:r>
            <w:r w:rsidRPr="005B04DD">
              <w:rPr>
                <w:webHidden/>
              </w:rPr>
              <w:fldChar w:fldCharType="separate"/>
            </w:r>
            <w:r w:rsidRPr="005B04DD">
              <w:rPr>
                <w:webHidden/>
              </w:rPr>
              <w:t>35</w:t>
            </w:r>
            <w:r w:rsidRPr="005B04DD">
              <w:rPr>
                <w:webHidden/>
              </w:rPr>
              <w:fldChar w:fldCharType="end"/>
            </w:r>
          </w:hyperlink>
        </w:p>
        <w:p w14:paraId="68E08BCB" w14:textId="7F38F22A" w:rsidR="006E2CDA" w:rsidRPr="005B04DD" w:rsidRDefault="006E2CDA" w:rsidP="00196BD5">
          <w:pPr>
            <w:pStyle w:val="Mucluc1"/>
          </w:pPr>
          <w:hyperlink w:anchor="_Toc215925773" w:history="1">
            <w:r w:rsidRPr="005B04DD">
              <w:rPr>
                <w:rStyle w:val="Siuktni"/>
              </w:rPr>
              <w:t>PHỤ</w:t>
            </w:r>
            <w:r w:rsidRPr="005B04DD">
              <w:rPr>
                <w:rStyle w:val="Siuktni"/>
                <w:lang w:val="vi-VN"/>
              </w:rPr>
              <w:t xml:space="preserve"> LỤC</w:t>
            </w:r>
            <w:r w:rsidRPr="005B04DD">
              <w:rPr>
                <w:webHidden/>
              </w:rPr>
              <w:tab/>
            </w:r>
            <w:r w:rsidRPr="005B04DD">
              <w:rPr>
                <w:webHidden/>
              </w:rPr>
              <w:fldChar w:fldCharType="begin"/>
            </w:r>
            <w:r w:rsidRPr="005B04DD">
              <w:rPr>
                <w:webHidden/>
              </w:rPr>
              <w:instrText xml:space="preserve"> PAGEREF _Toc215925773 \h </w:instrText>
            </w:r>
            <w:r w:rsidRPr="005B04DD">
              <w:rPr>
                <w:webHidden/>
              </w:rPr>
            </w:r>
            <w:r w:rsidRPr="005B04DD">
              <w:rPr>
                <w:webHidden/>
              </w:rPr>
              <w:fldChar w:fldCharType="separate"/>
            </w:r>
            <w:r w:rsidRPr="005B04DD">
              <w:rPr>
                <w:webHidden/>
              </w:rPr>
              <w:t>35</w:t>
            </w:r>
            <w:r w:rsidRPr="005B04DD">
              <w:rPr>
                <w:webHidden/>
              </w:rPr>
              <w:fldChar w:fldCharType="end"/>
            </w:r>
          </w:hyperlink>
        </w:p>
        <w:p w14:paraId="0CE7A0E8" w14:textId="46AF3B75" w:rsidR="006E2CDA" w:rsidRDefault="006E2CDA">
          <w:r w:rsidRPr="005B04DD">
            <w:rPr>
              <w:rFonts w:ascii="Times New Roman" w:hAnsi="Times New Roman" w:cs="Times New Roman"/>
              <w:b/>
              <w:bCs/>
              <w:noProof/>
            </w:rPr>
            <w:fldChar w:fldCharType="end"/>
          </w:r>
        </w:p>
      </w:sdtContent>
    </w:sdt>
    <w:p w14:paraId="5786E964" w14:textId="0350167C" w:rsidR="006E2CDA" w:rsidRPr="00746432" w:rsidRDefault="006E2CDA" w:rsidP="006E2CDA">
      <w:pPr>
        <w:rPr>
          <w:rFonts w:ascii="Time s New Roman" w:hAnsi="Time s New Roman" w:hint="eastAsia"/>
          <w:b/>
          <w:bCs/>
          <w:sz w:val="40"/>
          <w:szCs w:val="40"/>
          <w:lang w:val="vi-VN"/>
        </w:rPr>
        <w:sectPr w:rsidR="006E2CDA" w:rsidRPr="00746432" w:rsidSect="00746432">
          <w:pgSz w:w="12240" w:h="15840"/>
          <w:pgMar w:top="1440" w:right="1440" w:bottom="1440" w:left="1440" w:header="720" w:footer="720" w:gutter="0"/>
          <w:pgNumType w:start="1"/>
          <w:cols w:space="720"/>
          <w:titlePg/>
          <w:docGrid w:linePitch="360"/>
        </w:sectPr>
      </w:pPr>
    </w:p>
    <w:p w14:paraId="57CE0A32" w14:textId="2CA6B5AE" w:rsidR="0062440E" w:rsidRPr="005B04DD" w:rsidRDefault="00746432" w:rsidP="0062440E">
      <w:pPr>
        <w:pStyle w:val="u1"/>
        <w:jc w:val="center"/>
        <w:rPr>
          <w:rFonts w:ascii="Times New Roman" w:hAnsi="Times New Roman" w:cs="Times New Roman"/>
          <w:lang w:val="vi-VN"/>
        </w:rPr>
      </w:pPr>
      <w:bookmarkStart w:id="1" w:name="_Toc215925746"/>
      <w:r w:rsidRPr="005B04DD">
        <w:rPr>
          <w:rFonts w:ascii="Times New Roman" w:hAnsi="Times New Roman" w:cs="Times New Roman"/>
        </w:rPr>
        <w:lastRenderedPageBreak/>
        <w:t>L</w:t>
      </w:r>
      <w:r w:rsidR="0062440E" w:rsidRPr="005B04DD">
        <w:rPr>
          <w:rFonts w:ascii="Times New Roman" w:hAnsi="Times New Roman" w:cs="Times New Roman"/>
        </w:rPr>
        <w:t>ỜI NÓI ĐẦU</w:t>
      </w:r>
      <w:bookmarkEnd w:id="1"/>
    </w:p>
    <w:p w14:paraId="6D042E4F" w14:textId="77777777" w:rsidR="0062440E" w:rsidRPr="005B04DD" w:rsidRDefault="0062440E" w:rsidP="0062440E">
      <w:pPr>
        <w:rPr>
          <w:rFonts w:ascii="Times New Roman" w:hAnsi="Times New Roman" w:cs="Times New Roman"/>
          <w:sz w:val="26"/>
          <w:szCs w:val="26"/>
          <w:lang w:val="vi-VN"/>
        </w:rPr>
      </w:pPr>
    </w:p>
    <w:p w14:paraId="7EA1D67A" w14:textId="1FA57051" w:rsidR="0062440E" w:rsidRPr="005B04DD" w:rsidRDefault="0062440E" w:rsidP="0062440E">
      <w:pPr>
        <w:jc w:val="both"/>
        <w:rPr>
          <w:rFonts w:ascii="Times New Roman" w:hAnsi="Times New Roman" w:cs="Times New Roman"/>
          <w:sz w:val="26"/>
          <w:szCs w:val="26"/>
        </w:rPr>
      </w:pPr>
      <w:r w:rsidRPr="005B04DD">
        <w:rPr>
          <w:rFonts w:ascii="Times New Roman" w:hAnsi="Times New Roman" w:cs="Times New Roman"/>
          <w:sz w:val="26"/>
          <w:szCs w:val="26"/>
        </w:rPr>
        <w:t>Trong bối cảnh công nghệ thông tin phát triển nhanh chóng, các phương thức tương tác giữa người dùng và máy tính ngày càng trở nên đa dạng và trực quan hơn. Bên cạnh những thiết bị truyền thống như chuột hay bàn phím, các hình thức điều khiển không chạm đang dần trở thành xu hướng mới nhờ sự tiện lợi, tự nhiên và phù hợp với nhiều ứng dụng hiện đại. Trong đó, công nghệ thị giác máy tính và nhận diện cử chỉ bàn tay đóng vai trò quan trọng trong việc tạo ra một giao tiếp thân thiện và thông minh giữa con người và máy tính.</w:t>
      </w:r>
    </w:p>
    <w:p w14:paraId="21ADF67D" w14:textId="4605258C" w:rsidR="0062440E" w:rsidRPr="005B04DD" w:rsidRDefault="0062440E" w:rsidP="0062440E">
      <w:pPr>
        <w:jc w:val="both"/>
        <w:rPr>
          <w:rFonts w:ascii="Times New Roman" w:hAnsi="Times New Roman" w:cs="Times New Roman"/>
          <w:sz w:val="26"/>
          <w:szCs w:val="26"/>
        </w:rPr>
      </w:pPr>
      <w:r w:rsidRPr="005B04DD">
        <w:rPr>
          <w:rFonts w:ascii="Times New Roman" w:hAnsi="Times New Roman" w:cs="Times New Roman"/>
          <w:sz w:val="26"/>
          <w:szCs w:val="26"/>
        </w:rPr>
        <w:t xml:space="preserve">Xuất phát từ nhu cầu đó, đề tài </w:t>
      </w:r>
      <w:r w:rsidRPr="005B04DD">
        <w:rPr>
          <w:rFonts w:ascii="Times New Roman" w:hAnsi="Times New Roman" w:cs="Times New Roman"/>
          <w:i/>
          <w:iCs/>
          <w:sz w:val="26"/>
          <w:szCs w:val="26"/>
        </w:rPr>
        <w:t>“</w:t>
      </w:r>
      <w:r w:rsidR="006E2CDA" w:rsidRPr="005B04DD">
        <w:rPr>
          <w:rFonts w:ascii="Times New Roman" w:hAnsi="Times New Roman" w:cs="Times New Roman"/>
          <w:i/>
          <w:iCs/>
          <w:sz w:val="26"/>
          <w:szCs w:val="26"/>
        </w:rPr>
        <w:t>Hệ</w:t>
      </w:r>
      <w:r w:rsidR="006E2CDA" w:rsidRPr="005B04DD">
        <w:rPr>
          <w:rFonts w:ascii="Times New Roman" w:hAnsi="Times New Roman" w:cs="Times New Roman"/>
          <w:i/>
          <w:iCs/>
          <w:sz w:val="26"/>
          <w:szCs w:val="26"/>
          <w:lang w:val="vi-VN"/>
        </w:rPr>
        <w:t xml:space="preserve"> thống điều khiển máy tính bằng cử chỉ tay thông qua Mediapipe</w:t>
      </w:r>
      <w:r w:rsidRPr="005B04DD">
        <w:rPr>
          <w:rFonts w:ascii="Times New Roman" w:hAnsi="Times New Roman" w:cs="Times New Roman"/>
          <w:i/>
          <w:iCs/>
          <w:sz w:val="26"/>
          <w:szCs w:val="26"/>
        </w:rPr>
        <w:t>”</w:t>
      </w:r>
      <w:r w:rsidRPr="005B04DD">
        <w:rPr>
          <w:rFonts w:ascii="Times New Roman" w:hAnsi="Times New Roman" w:cs="Times New Roman"/>
          <w:sz w:val="26"/>
          <w:szCs w:val="26"/>
        </w:rPr>
        <w:t xml:space="preserve"> được xây dựng nhằm nghiên cứu và triển khai một hệ thống có khả năng nhận diện bàn tay theo thời gian thực, phân tích các chuyển động ngón tay và chuyển đổi chúng thành các thao tác điều khiển trực tiếp trên máy tính. Với sự hỗ trợ của các công nghệ như Mediapipe, OpenCV và PyAutoGUI, hệ thống hướng đến việc mang lại trải nghiệm tương tác tự nhiên, linh hoạt và ứng dụng được trong nhiều tình huống thực tế.</w:t>
      </w:r>
    </w:p>
    <w:p w14:paraId="29D5F01B" w14:textId="5DDB106C" w:rsidR="0062440E" w:rsidRPr="005B04DD" w:rsidRDefault="0062440E" w:rsidP="0062440E">
      <w:pPr>
        <w:jc w:val="both"/>
        <w:rPr>
          <w:rFonts w:ascii="Times New Roman" w:hAnsi="Times New Roman" w:cs="Times New Roman"/>
          <w:sz w:val="26"/>
          <w:szCs w:val="26"/>
        </w:rPr>
      </w:pPr>
      <w:r w:rsidRPr="005B04DD">
        <w:rPr>
          <w:rFonts w:ascii="Times New Roman" w:hAnsi="Times New Roman" w:cs="Times New Roman"/>
          <w:sz w:val="26"/>
          <w:szCs w:val="26"/>
        </w:rPr>
        <w:t xml:space="preserve">Trong quá trình thực hiện đề tài, </w:t>
      </w:r>
      <w:r w:rsidR="006C522C" w:rsidRPr="005B04DD">
        <w:rPr>
          <w:rFonts w:ascii="Times New Roman" w:hAnsi="Times New Roman" w:cs="Times New Roman"/>
          <w:sz w:val="26"/>
          <w:szCs w:val="26"/>
          <w:lang w:val="vi-VN"/>
        </w:rPr>
        <w:t>em</w:t>
      </w:r>
      <w:r w:rsidRPr="005B04DD">
        <w:rPr>
          <w:rFonts w:ascii="Times New Roman" w:hAnsi="Times New Roman" w:cs="Times New Roman"/>
          <w:sz w:val="26"/>
          <w:szCs w:val="26"/>
        </w:rPr>
        <w:t xml:space="preserve"> đã cố gắng tìm hiểu tài liệu, thử nghiệm thuật toán và tối ưu hệ thống để đạt độ chính xác và hiệu năng tốt nhất. Mặc dù đã nỗ lực hoàn thiện, bài báo cáo khó tránh khỏi những thiếu sót nhất định. </w:t>
      </w:r>
      <w:r w:rsidR="00084CF1" w:rsidRPr="005B04DD">
        <w:rPr>
          <w:rFonts w:ascii="Times New Roman" w:hAnsi="Times New Roman" w:cs="Times New Roman"/>
          <w:sz w:val="26"/>
          <w:szCs w:val="26"/>
        </w:rPr>
        <w:t>Em</w:t>
      </w:r>
      <w:r w:rsidRPr="005B04DD">
        <w:rPr>
          <w:rFonts w:ascii="Times New Roman" w:hAnsi="Times New Roman" w:cs="Times New Roman"/>
          <w:sz w:val="26"/>
          <w:szCs w:val="26"/>
        </w:rPr>
        <w:t xml:space="preserve"> rất mong nhận được sự góp ý của quý thầy cô để đề tài được hoàn thiện hơn. Xin chân thành cảm ơn sự hướng dẫn, hỗ trợ và tạo điều kiện của giảng viên trong suốt quá trình thực hiện đồ án.</w:t>
      </w:r>
    </w:p>
    <w:p w14:paraId="5064040E" w14:textId="379F8AEF" w:rsidR="0083757C" w:rsidRDefault="00000000" w:rsidP="0062440E">
      <w:pPr>
        <w:jc w:val="both"/>
      </w:pPr>
      <w:r w:rsidRPr="005B04DD">
        <w:rPr>
          <w:rFonts w:ascii="Times New Roman" w:hAnsi="Times New Roman" w:cs="Times New Roman"/>
          <w:sz w:val="26"/>
          <w:szCs w:val="26"/>
        </w:rPr>
        <w:br/>
      </w:r>
      <w:r>
        <w:br/>
      </w:r>
    </w:p>
    <w:p w14:paraId="27FC6EA5" w14:textId="77777777" w:rsidR="0083757C" w:rsidRDefault="00000000">
      <w:r>
        <w:br w:type="page"/>
      </w:r>
    </w:p>
    <w:p w14:paraId="1A2D7674" w14:textId="77777777" w:rsidR="0083757C" w:rsidRPr="002734C0" w:rsidRDefault="00000000">
      <w:pPr>
        <w:pStyle w:val="u1"/>
        <w:rPr>
          <w:rFonts w:ascii="Times New Roman" w:hAnsi="Times New Roman" w:cs="Times New Roman"/>
        </w:rPr>
      </w:pPr>
      <w:bookmarkStart w:id="2" w:name="_Toc215925747"/>
      <w:r w:rsidRPr="002734C0">
        <w:rPr>
          <w:rFonts w:ascii="Times New Roman" w:hAnsi="Times New Roman" w:cs="Times New Roman"/>
        </w:rPr>
        <w:lastRenderedPageBreak/>
        <w:t>CHƯƠNG 1: CƠ SỞ LÝ THUYẾT</w:t>
      </w:r>
      <w:bookmarkEnd w:id="2"/>
    </w:p>
    <w:p w14:paraId="5D25F0B1" w14:textId="77777777" w:rsidR="0083757C" w:rsidRPr="002734C0" w:rsidRDefault="00000000">
      <w:pPr>
        <w:pStyle w:val="u2"/>
        <w:rPr>
          <w:rFonts w:ascii="Times New Roman" w:hAnsi="Times New Roman" w:cs="Times New Roman"/>
          <w:sz w:val="28"/>
          <w:szCs w:val="28"/>
        </w:rPr>
      </w:pPr>
      <w:bookmarkStart w:id="3" w:name="_Toc215925748"/>
      <w:r w:rsidRPr="002734C0">
        <w:rPr>
          <w:rFonts w:ascii="Times New Roman" w:hAnsi="Times New Roman" w:cs="Times New Roman"/>
          <w:sz w:val="28"/>
          <w:szCs w:val="28"/>
        </w:rPr>
        <w:t>1.1 Tổng quan về thị giác máy tính</w:t>
      </w:r>
      <w:bookmarkEnd w:id="3"/>
    </w:p>
    <w:p w14:paraId="14EE5C5E" w14:textId="504ED915" w:rsidR="009B3849" w:rsidRPr="005B04DD" w:rsidRDefault="00000000" w:rsidP="0067280D">
      <w:pPr>
        <w:jc w:val="both"/>
        <w:rPr>
          <w:rFonts w:ascii="Times New Roman" w:hAnsi="Times New Roman" w:cs="Times New Roman"/>
          <w:sz w:val="26"/>
          <w:szCs w:val="26"/>
          <w:lang w:val="vi-VN"/>
        </w:rPr>
      </w:pPr>
      <w:r w:rsidRPr="005B04DD">
        <w:rPr>
          <w:rFonts w:ascii="Times New Roman" w:hAnsi="Times New Roman" w:cs="Times New Roman"/>
          <w:sz w:val="26"/>
          <w:szCs w:val="26"/>
        </w:rPr>
        <w:t>Công nghệ thị giác máy tính</w:t>
      </w:r>
      <w:r w:rsidR="0057098F" w:rsidRPr="005B04DD">
        <w:rPr>
          <w:rFonts w:ascii="Times New Roman" w:hAnsi="Times New Roman" w:cs="Times New Roman"/>
          <w:sz w:val="26"/>
          <w:szCs w:val="26"/>
          <w:lang w:val="vi-VN"/>
        </w:rPr>
        <w:t xml:space="preserve"> (</w:t>
      </w:r>
      <w:r w:rsidR="0057098F" w:rsidRPr="005B04DD">
        <w:rPr>
          <w:rFonts w:ascii="Times New Roman" w:hAnsi="Times New Roman" w:cs="Times New Roman"/>
          <w:sz w:val="26"/>
          <w:szCs w:val="26"/>
        </w:rPr>
        <w:t>Computer Vision</w:t>
      </w:r>
      <w:r w:rsidR="0057098F" w:rsidRPr="005B04DD">
        <w:rPr>
          <w:rFonts w:ascii="Times New Roman" w:hAnsi="Times New Roman" w:cs="Times New Roman"/>
          <w:sz w:val="26"/>
          <w:szCs w:val="26"/>
          <w:lang w:val="vi-VN"/>
        </w:rPr>
        <w:t xml:space="preserve">) </w:t>
      </w:r>
      <w:r w:rsidRPr="005B04DD">
        <w:rPr>
          <w:rFonts w:ascii="Times New Roman" w:hAnsi="Times New Roman" w:cs="Times New Roman"/>
          <w:sz w:val="26"/>
          <w:szCs w:val="26"/>
        </w:rPr>
        <w:t xml:space="preserve"> là một lĩnh vực thuộc trí tuệ nhân tạo cho phép máy tính nhìn, phân tích và hiểu được hình ảnh hoặc video tương tự như con người. Việc ứng dụng Computer Vision trong giao tiếp người–máy giúp nâng cao tính tự nhiên, giảm sự phụ thuộc vào thiết bị vật lý và mở ra khả năng ứng dụng trong nhiều lĩnh vực như robot, giáo dục, y tế, sản xuất và giải trí.</w:t>
      </w:r>
    </w:p>
    <w:p w14:paraId="64250ACF" w14:textId="77777777" w:rsidR="0067280D" w:rsidRPr="005B04DD" w:rsidRDefault="009B3849">
      <w:pPr>
        <w:rPr>
          <w:rFonts w:ascii="Times New Roman" w:hAnsi="Times New Roman" w:cs="Times New Roman"/>
          <w:sz w:val="26"/>
          <w:szCs w:val="26"/>
          <w:lang w:val="vi-VN"/>
        </w:rPr>
      </w:pPr>
      <w:r w:rsidRPr="005B04DD">
        <w:rPr>
          <w:rFonts w:ascii="Times New Roman" w:hAnsi="Times New Roman" w:cs="Times New Roman"/>
          <w:sz w:val="26"/>
          <w:szCs w:val="26"/>
          <w:lang w:val="vi-VN"/>
        </w:rPr>
        <w:t xml:space="preserve">            </w:t>
      </w:r>
      <w:r w:rsidRPr="005B04DD">
        <w:rPr>
          <w:rFonts w:ascii="Times New Roman" w:hAnsi="Times New Roman" w:cs="Times New Roman"/>
          <w:noProof/>
          <w:sz w:val="26"/>
          <w:szCs w:val="26"/>
        </w:rPr>
        <w:drawing>
          <wp:inline distT="0" distB="0" distL="0" distR="0" wp14:anchorId="240AC2C4" wp14:editId="024013DC">
            <wp:extent cx="4642169" cy="2607459"/>
            <wp:effectExtent l="0" t="0" r="6350" b="2540"/>
            <wp:docPr id="639004986" name="Picture 1" descr="A blue eye with a grid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04986" name="Picture 1" descr="A blue eye with a grid and numbers&#10;&#10;AI-generated content may be incorrect."/>
                    <pic:cNvPicPr/>
                  </pic:nvPicPr>
                  <pic:blipFill>
                    <a:blip r:embed="rId15"/>
                    <a:stretch>
                      <a:fillRect/>
                    </a:stretch>
                  </pic:blipFill>
                  <pic:spPr>
                    <a:xfrm>
                      <a:off x="0" y="0"/>
                      <a:ext cx="4667628" cy="2621759"/>
                    </a:xfrm>
                    <a:prstGeom prst="rect">
                      <a:avLst/>
                    </a:prstGeom>
                  </pic:spPr>
                </pic:pic>
              </a:graphicData>
            </a:graphic>
          </wp:inline>
        </w:drawing>
      </w:r>
    </w:p>
    <w:p w14:paraId="6D91E2AA" w14:textId="3D1ED8FC" w:rsidR="0067280D" w:rsidRPr="005B04DD" w:rsidRDefault="002734C0" w:rsidP="0067280D">
      <w:pPr>
        <w:jc w:val="center"/>
        <w:rPr>
          <w:rFonts w:ascii="Times New Roman" w:hAnsi="Times New Roman" w:cs="Times New Roman"/>
          <w:sz w:val="26"/>
          <w:szCs w:val="26"/>
          <w:lang w:val="vi-VN"/>
        </w:rPr>
      </w:pPr>
      <w:r>
        <w:rPr>
          <w:rFonts w:ascii="Times New Roman" w:hAnsi="Times New Roman" w:cs="Times New Roman"/>
          <w:sz w:val="26"/>
          <w:szCs w:val="26"/>
          <w:lang w:val="vi-VN"/>
        </w:rPr>
        <w:t>Hì</w:t>
      </w:r>
      <w:r w:rsidR="0067280D" w:rsidRPr="005B04DD">
        <w:rPr>
          <w:rFonts w:ascii="Times New Roman" w:hAnsi="Times New Roman" w:cs="Times New Roman"/>
          <w:sz w:val="26"/>
          <w:szCs w:val="26"/>
          <w:lang w:val="vi-VN"/>
        </w:rPr>
        <w:t>nh 1: Thị giác máy tính</w:t>
      </w:r>
    </w:p>
    <w:p w14:paraId="73A43A66" w14:textId="1DFF3F1D" w:rsidR="009B3849" w:rsidRPr="005B04DD" w:rsidRDefault="00000000" w:rsidP="0067280D">
      <w:pPr>
        <w:jc w:val="both"/>
        <w:rPr>
          <w:rFonts w:ascii="Times New Roman" w:hAnsi="Times New Roman" w:cs="Times New Roman"/>
          <w:sz w:val="26"/>
          <w:szCs w:val="26"/>
          <w:lang w:val="vi-VN"/>
        </w:rPr>
      </w:pPr>
      <w:r w:rsidRPr="005B04DD">
        <w:rPr>
          <w:rFonts w:ascii="Times New Roman" w:hAnsi="Times New Roman" w:cs="Times New Roman"/>
          <w:sz w:val="26"/>
          <w:szCs w:val="26"/>
        </w:rPr>
        <w:br/>
        <w:t>Trong đề tài này, hệ thống sử dụng Mediapipe – một thư viện mạnh mẽ của Google, giúp phát hiện bàn tay và theo dõi 21 điểm landmark với tốc độ cao và độ chính xác ổn định. Mediapipe hoạt động dựa trên mô hình Machine Learning nhẹ, tối ưu hóa cho việc xử lý thời gian thực trên CPU, phù hợp với các ứng dụng desktop.</w:t>
      </w:r>
    </w:p>
    <w:p w14:paraId="1A6765E0" w14:textId="1F29C7BE" w:rsidR="0067280D" w:rsidRPr="005B04DD" w:rsidRDefault="009B3849" w:rsidP="0067280D">
      <w:pPr>
        <w:rPr>
          <w:rFonts w:ascii="Times New Roman" w:hAnsi="Times New Roman" w:cs="Times New Roman"/>
          <w:sz w:val="26"/>
          <w:szCs w:val="26"/>
          <w:lang w:val="vi-VN"/>
        </w:rPr>
      </w:pPr>
      <w:r w:rsidRPr="005B04DD">
        <w:rPr>
          <w:rFonts w:ascii="Times New Roman" w:hAnsi="Times New Roman" w:cs="Times New Roman"/>
          <w:sz w:val="26"/>
          <w:szCs w:val="26"/>
          <w:lang w:val="vi-VN"/>
        </w:rPr>
        <w:t xml:space="preserve">                  </w:t>
      </w:r>
    </w:p>
    <w:p w14:paraId="7666C50F" w14:textId="32626930" w:rsidR="00196BD5" w:rsidRDefault="00196BD5" w:rsidP="00196BD5">
      <w:pPr>
        <w:jc w:val="center"/>
        <w:rPr>
          <w:rFonts w:ascii="Times New Roman" w:hAnsi="Times New Roman" w:cs="Times New Roman"/>
          <w:sz w:val="26"/>
          <w:szCs w:val="26"/>
          <w:lang w:val="vi-VN"/>
        </w:rPr>
      </w:pPr>
      <w:r w:rsidRPr="005B04DD">
        <w:rPr>
          <w:rFonts w:ascii="Times New Roman" w:hAnsi="Times New Roman" w:cs="Times New Roman"/>
          <w:noProof/>
          <w:sz w:val="26"/>
          <w:szCs w:val="26"/>
        </w:rPr>
        <w:drawing>
          <wp:inline distT="0" distB="0" distL="0" distR="0" wp14:anchorId="046A324E" wp14:editId="791881F8">
            <wp:extent cx="4102735" cy="1116330"/>
            <wp:effectExtent l="0" t="0" r="0" b="7620"/>
            <wp:docPr id="1182948973" name="Picture 2" descr="MediaPipe: Live ML Solutions và ứng dụng vẽ bằng Hands Ges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Pipe: Live ML Solutions và ứng dụng vẽ bằng Hands Gestur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2735" cy="1116330"/>
                    </a:xfrm>
                    <a:prstGeom prst="rect">
                      <a:avLst/>
                    </a:prstGeom>
                    <a:noFill/>
                    <a:ln>
                      <a:noFill/>
                    </a:ln>
                  </pic:spPr>
                </pic:pic>
              </a:graphicData>
            </a:graphic>
          </wp:inline>
        </w:drawing>
      </w:r>
      <w:r w:rsidR="002734C0" w:rsidRPr="005B04DD">
        <w:rPr>
          <w:rFonts w:ascii="Times New Roman" w:hAnsi="Times New Roman" w:cs="Times New Roman"/>
          <w:sz w:val="26"/>
          <w:szCs w:val="26"/>
        </w:rPr>
        <w:br/>
      </w:r>
      <w:r w:rsidR="0067280D" w:rsidRPr="005B04DD">
        <w:rPr>
          <w:rFonts w:ascii="Times New Roman" w:hAnsi="Times New Roman" w:cs="Times New Roman"/>
          <w:sz w:val="26"/>
          <w:szCs w:val="26"/>
        </w:rPr>
        <w:br/>
      </w:r>
      <w:r w:rsidRPr="005B04DD">
        <w:rPr>
          <w:rFonts w:ascii="Times New Roman" w:hAnsi="Times New Roman" w:cs="Times New Roman"/>
          <w:sz w:val="26"/>
          <w:szCs w:val="26"/>
          <w:lang w:val="vi-VN"/>
        </w:rPr>
        <w:t>Hình2:</w:t>
      </w:r>
      <w:r>
        <w:rPr>
          <w:rFonts w:ascii="Times New Roman" w:hAnsi="Times New Roman" w:cs="Times New Roman"/>
          <w:sz w:val="26"/>
          <w:szCs w:val="26"/>
          <w:lang w:val="vi-VN"/>
        </w:rPr>
        <w:t xml:space="preserve"> MediaPipe</w:t>
      </w:r>
    </w:p>
    <w:p w14:paraId="138FAB1E" w14:textId="5FA2C569" w:rsidR="0083757C" w:rsidRPr="007E7977" w:rsidRDefault="009B3849" w:rsidP="00196BD5">
      <w:pPr>
        <w:jc w:val="both"/>
        <w:rPr>
          <w:rFonts w:ascii="Times New Roman" w:hAnsi="Times New Roman" w:cs="Times New Roman"/>
          <w:lang w:val="vi-VN"/>
        </w:rPr>
      </w:pPr>
      <w:r w:rsidRPr="005B04DD">
        <w:rPr>
          <w:rFonts w:ascii="Times New Roman" w:hAnsi="Times New Roman" w:cs="Times New Roman"/>
          <w:sz w:val="26"/>
          <w:szCs w:val="26"/>
        </w:rPr>
        <w:lastRenderedPageBreak/>
        <w:t xml:space="preserve">Để xử lý hình ảnh từ webcam, </w:t>
      </w:r>
      <w:r w:rsidRPr="005B04DD">
        <w:rPr>
          <w:rFonts w:ascii="Times New Roman" w:hAnsi="Times New Roman" w:cs="Times New Roman"/>
          <w:b/>
          <w:bCs/>
          <w:sz w:val="26"/>
          <w:szCs w:val="26"/>
        </w:rPr>
        <w:t>OpenCV</w:t>
      </w:r>
      <w:r w:rsidRPr="005B04DD">
        <w:rPr>
          <w:rFonts w:ascii="Times New Roman" w:hAnsi="Times New Roman" w:cs="Times New Roman"/>
          <w:sz w:val="26"/>
          <w:szCs w:val="26"/>
        </w:rPr>
        <w:t xml:space="preserve"> giữ vai trò đặc biệt quan trọng khi đảm </w:t>
      </w:r>
      <w:r w:rsidRPr="002734C0">
        <w:rPr>
          <w:rFonts w:ascii="Times New Roman" w:hAnsi="Times New Roman" w:cs="Times New Roman"/>
          <w:sz w:val="26"/>
          <w:szCs w:val="26"/>
        </w:rPr>
        <w:t>nhiệm việc thu nhận khung hình, chuyển đổi màu sắc, lọc nhiễu và duy trì chất lượng hình ảnh ổn định trước khi đưa vào mô hình phân tích. Thư viện này còn hỗ trợ các thao tác như xoay hình, chuẩn hóa kích thước và áp dụng các phép toán xử lý ảnh cơ bản với tốc độ rất nhanh, đảm bảo hệ</w:t>
      </w:r>
      <w:r w:rsidRPr="002734C0">
        <w:rPr>
          <w:rFonts w:ascii="Times New Roman" w:hAnsi="Times New Roman" w:cs="Times New Roman"/>
        </w:rPr>
        <w:t xml:space="preserve"> thống hoạt động mượt mà trong thời gian thực. Bên cạnh đó, </w:t>
      </w:r>
      <w:r w:rsidRPr="002734C0">
        <w:rPr>
          <w:rFonts w:ascii="Times New Roman" w:hAnsi="Times New Roman" w:cs="Times New Roman"/>
          <w:b/>
          <w:bCs/>
        </w:rPr>
        <w:t>PyAutoGUI</w:t>
      </w:r>
      <w:r w:rsidRPr="002734C0">
        <w:rPr>
          <w:rFonts w:ascii="Times New Roman" w:hAnsi="Times New Roman" w:cs="Times New Roman"/>
        </w:rPr>
        <w:t xml:space="preserve"> đóng vai trò cầu nối giữa dữ liệu landmark thu được từ Mediapipe và các hành động điều khiển trên hệ điều hành. Thông qua PyAutoGUI, các cử chỉ tay được chuyển đổi thành những thao tác như di chuyển chuột, click chuột, cuộn trang, kéo thả hoặc chụp ảnh màn hình. Sự kết hợp giữa OpenCV và PyAutoGUI tạo nên một hệ thống tương tác trực quan, cho phép người dùng điều khiển máy </w:t>
      </w:r>
      <w:r w:rsidR="0057098F" w:rsidRPr="002734C0">
        <w:rPr>
          <w:rFonts w:ascii="Times New Roman" w:hAnsi="Times New Roman" w:cs="Times New Roman"/>
        </w:rPr>
        <w:t>tính một cách tự nhiên thông qua chuyển động của bàn tay.</w:t>
      </w:r>
    </w:p>
    <w:p w14:paraId="4EB56F91" w14:textId="77777777" w:rsidR="0083757C" w:rsidRPr="002734C0" w:rsidRDefault="00000000">
      <w:pPr>
        <w:pStyle w:val="u2"/>
        <w:rPr>
          <w:rFonts w:ascii="Times New Roman" w:hAnsi="Times New Roman" w:cs="Times New Roman"/>
          <w:sz w:val="28"/>
          <w:szCs w:val="28"/>
        </w:rPr>
      </w:pPr>
      <w:bookmarkStart w:id="4" w:name="_Toc215925749"/>
      <w:r w:rsidRPr="002734C0">
        <w:rPr>
          <w:rFonts w:ascii="Times New Roman" w:hAnsi="Times New Roman" w:cs="Times New Roman"/>
          <w:sz w:val="28"/>
          <w:szCs w:val="28"/>
        </w:rPr>
        <w:t>1.2 Nhận diện cử chỉ tay – tổng quan và xu hướng ứng dụng</w:t>
      </w:r>
      <w:bookmarkEnd w:id="4"/>
    </w:p>
    <w:p w14:paraId="4CDB23C6" w14:textId="77777777" w:rsidR="009B3849" w:rsidRPr="002734C0" w:rsidRDefault="009B3849" w:rsidP="0067280D">
      <w:pPr>
        <w:jc w:val="both"/>
        <w:rPr>
          <w:rFonts w:ascii="Times New Roman" w:hAnsi="Times New Roman" w:cs="Times New Roman"/>
          <w:lang w:val="vi-VN"/>
        </w:rPr>
      </w:pPr>
      <w:r w:rsidRPr="002734C0">
        <w:rPr>
          <w:rFonts w:ascii="Times New Roman" w:hAnsi="Times New Roman" w:cs="Times New Roman"/>
        </w:rPr>
        <w:t>Nhận diện cử chỉ tay (Hand Gesture Recognition) là một lĩnh vực thuộc tương tác người–máy (Human–Computer Interaction – HCI) trong đó hệ thống có khả năng thu thập, phân tích và diễn giải chuyển động hoặc tư thế của bàn tay nhằm chuyển chúng thành các lệnh điều khiển có ý nghĩa. Khác với các phương thức điều khiển truyền thống như bàn phím, chuột hay màn hình cảm ứng, nhận diện cử chỉ tay cho phép người dùng tương tác với thiết bị bằng những động tác tự nhiên của cơ thể mà không cần tiếp xúc trực tiếp. Công nghệ này khai thác thị giác máy tính kết hợp với các mô hình học máy để nhận diện hình dạng, hướng và chuyển động của bàn tay theo thời gian thực, từ đó hỗ trợ các ứng dụng điều khiển không chạm.</w:t>
      </w:r>
    </w:p>
    <w:p w14:paraId="05BF10ED" w14:textId="61C9B97C" w:rsidR="009B3849" w:rsidRPr="002734C0" w:rsidRDefault="00CB31C0" w:rsidP="009B3849">
      <w:pPr>
        <w:rPr>
          <w:rFonts w:ascii="Times New Roman" w:hAnsi="Times New Roman" w:cs="Times New Roman"/>
          <w:noProof/>
          <w:lang w:val="vi-VN"/>
        </w:rPr>
      </w:pPr>
      <w:r w:rsidRPr="002734C0">
        <w:rPr>
          <w:rFonts w:ascii="Times New Roman" w:hAnsi="Times New Roman" w:cs="Times New Roman"/>
          <w:noProof/>
          <w:lang w:val="vi-VN"/>
        </w:rPr>
        <w:t xml:space="preserve">          </w:t>
      </w:r>
      <w:r w:rsidR="009B3849" w:rsidRPr="002734C0">
        <w:rPr>
          <w:rFonts w:ascii="Times New Roman" w:hAnsi="Times New Roman" w:cs="Times New Roman"/>
          <w:noProof/>
        </w:rPr>
        <w:drawing>
          <wp:inline distT="0" distB="0" distL="0" distR="0" wp14:anchorId="23369BF7" wp14:editId="5B14D732">
            <wp:extent cx="4488873" cy="1544609"/>
            <wp:effectExtent l="0" t="0" r="6985" b="0"/>
            <wp:docPr id="375013409" name="Picture 3" descr="A collage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3409" name="Picture 3" descr="A collage of a person's ha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4433" cy="1549963"/>
                    </a:xfrm>
                    <a:prstGeom prst="rect">
                      <a:avLst/>
                    </a:prstGeom>
                    <a:noFill/>
                    <a:ln>
                      <a:noFill/>
                    </a:ln>
                  </pic:spPr>
                </pic:pic>
              </a:graphicData>
            </a:graphic>
          </wp:inline>
        </w:drawing>
      </w:r>
    </w:p>
    <w:p w14:paraId="4E71537E" w14:textId="73858CB4" w:rsidR="0067280D" w:rsidRPr="002734C0" w:rsidRDefault="0067280D" w:rsidP="009B3849">
      <w:pPr>
        <w:rPr>
          <w:rFonts w:ascii="Times New Roman" w:hAnsi="Times New Roman" w:cs="Times New Roman"/>
          <w:lang w:val="vi-VN"/>
        </w:rPr>
      </w:pPr>
      <w:r w:rsidRPr="002734C0">
        <w:rPr>
          <w:rFonts w:ascii="Times New Roman" w:hAnsi="Times New Roman" w:cs="Times New Roman"/>
          <w:noProof/>
          <w:lang w:val="vi-VN"/>
        </w:rPr>
        <w:t xml:space="preserve">                                                     Hình 3: Nhận diện cử chỉ tay</w:t>
      </w:r>
    </w:p>
    <w:p w14:paraId="0DF84A1C" w14:textId="77777777" w:rsidR="009B3849" w:rsidRPr="002734C0" w:rsidRDefault="009B3849" w:rsidP="0067280D">
      <w:pPr>
        <w:jc w:val="both"/>
        <w:rPr>
          <w:rFonts w:ascii="Times New Roman" w:hAnsi="Times New Roman" w:cs="Times New Roman"/>
          <w:lang w:val="vi-VN"/>
        </w:rPr>
      </w:pPr>
      <w:r w:rsidRPr="002734C0">
        <w:rPr>
          <w:rFonts w:ascii="Times New Roman" w:hAnsi="Times New Roman" w:cs="Times New Roman"/>
        </w:rPr>
        <w:t>Trong những năm gần đây, sự phát triển nhanh chóng của Deep Learning và các thư viện tối ưu như Mediapipe, TensorFlow hoặc OpenPose đã giúp việc nhận diện cử chỉ tay trở nên chính xác, ổn định và linh hoạt hơn rất nhiều. Hệ thống có thể trích xuất các đặc trưng quan trọng của bàn tay thông qua các điểm landmark, mô tả bộ khung 3D của ngón tay và các khớp. Dựa trên thông tin này, các thuật toán phân loại có thể xác định được các cử chỉ như mở lòng bàn tay, nắm tay, chỉ ngón tay, xoay cổ tay hoặc các chuyển động phức tạp như kéo–thả, cuộn và phóng to. Việc chuyển đổi dữ liệu landmark thành lệnh điều khiển cho phép hệ thống thực hiện các tác vụ điều khiển máy tính, robot hoặc thiết bị IoT một cách trực quan và chính xác.</w:t>
      </w:r>
    </w:p>
    <w:p w14:paraId="4FDAB192" w14:textId="5209CA47" w:rsidR="00CB31C0" w:rsidRPr="002734C0" w:rsidRDefault="00CB31C0" w:rsidP="002734C0">
      <w:pPr>
        <w:jc w:val="center"/>
        <w:rPr>
          <w:rFonts w:ascii="Times New Roman" w:hAnsi="Times New Roman" w:cs="Times New Roman"/>
          <w:noProof/>
          <w:sz w:val="26"/>
          <w:szCs w:val="26"/>
          <w:lang w:val="vi-VN"/>
        </w:rPr>
      </w:pPr>
      <w:r w:rsidRPr="002734C0">
        <w:rPr>
          <w:rFonts w:ascii="Times New Roman" w:hAnsi="Times New Roman" w:cs="Times New Roman"/>
          <w:noProof/>
          <w:sz w:val="26"/>
          <w:szCs w:val="26"/>
        </w:rPr>
        <w:lastRenderedPageBreak/>
        <w:drawing>
          <wp:inline distT="0" distB="0" distL="0" distR="0" wp14:anchorId="498CC6C8" wp14:editId="17C489A9">
            <wp:extent cx="4518561" cy="2272878"/>
            <wp:effectExtent l="0" t="0" r="0" b="0"/>
            <wp:docPr id="87162918" name="Picture 4" descr="Hand Gesture Recognition Based on Computer Vision: A Review of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nd Gesture Recognition Based on Computer Vision: A Review of Techniqu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0714" cy="2273961"/>
                    </a:xfrm>
                    <a:prstGeom prst="rect">
                      <a:avLst/>
                    </a:prstGeom>
                    <a:noFill/>
                    <a:ln>
                      <a:noFill/>
                    </a:ln>
                  </pic:spPr>
                </pic:pic>
              </a:graphicData>
            </a:graphic>
          </wp:inline>
        </w:drawing>
      </w:r>
    </w:p>
    <w:p w14:paraId="24AB5E70" w14:textId="5CA1F283" w:rsidR="0067280D" w:rsidRPr="002734C0" w:rsidRDefault="0067280D" w:rsidP="002734C0">
      <w:pPr>
        <w:jc w:val="center"/>
        <w:rPr>
          <w:rFonts w:ascii="Times New Roman" w:hAnsi="Times New Roman" w:cs="Times New Roman"/>
          <w:sz w:val="26"/>
          <w:szCs w:val="26"/>
          <w:lang w:val="vi-VN"/>
        </w:rPr>
      </w:pPr>
      <w:r w:rsidRPr="002734C0">
        <w:rPr>
          <w:rFonts w:ascii="Times New Roman" w:hAnsi="Times New Roman" w:cs="Times New Roman"/>
          <w:noProof/>
          <w:sz w:val="26"/>
          <w:szCs w:val="26"/>
          <w:lang w:val="vi-VN"/>
        </w:rPr>
        <w:t>Hình 4:</w:t>
      </w:r>
      <w:r w:rsidR="00F023E4" w:rsidRPr="002734C0">
        <w:rPr>
          <w:rFonts w:ascii="Times New Roman" w:hAnsi="Times New Roman" w:cs="Times New Roman"/>
          <w:noProof/>
          <w:sz w:val="26"/>
          <w:szCs w:val="26"/>
          <w:lang w:val="vi-VN"/>
        </w:rPr>
        <w:t xml:space="preserve"> MediaPipe lấy 21 điểm landmarks</w:t>
      </w:r>
    </w:p>
    <w:p w14:paraId="0838F615" w14:textId="29B169B0" w:rsidR="0083757C" w:rsidRPr="007E7977" w:rsidRDefault="009B3849" w:rsidP="007E7977">
      <w:pPr>
        <w:jc w:val="both"/>
        <w:rPr>
          <w:rFonts w:ascii="Times New Roman" w:hAnsi="Times New Roman" w:cs="Times New Roman"/>
          <w:sz w:val="26"/>
          <w:szCs w:val="26"/>
          <w:lang w:val="vi-VN"/>
        </w:rPr>
      </w:pPr>
      <w:r w:rsidRPr="002734C0">
        <w:rPr>
          <w:rFonts w:ascii="Times New Roman" w:hAnsi="Times New Roman" w:cs="Times New Roman"/>
          <w:sz w:val="26"/>
          <w:szCs w:val="26"/>
        </w:rPr>
        <w:t>Xu hướng ứng dụng của công nghệ nhận diện cử chỉ tay đang phát triển mạnh mẽ trong nhiều lĩnh vực công nghệ hiện đại. Trong thực tế, hệ thống điều khiển bằng cử chỉ được ứng dụng rộng rãi trong game tương tác, thực tế ảo (VR), thực tế tăng cường (AR), robot dịch vụ, trình chiếu không chạm, y tế hỗ trợ phẫu thuật, dây chuyền sản xuất thông minh và các hệ thống điều khiển trong ô tô. Việc kết hợp nhận diện tay với thị giác máy tính cũng mở ra khả năng xây dựng các giao diện thông minh cho phép người dùng ra lệnh từ xa mà không cần mang theo thiết bị. Trong tương lai, công nghệ này sẽ tiếp tục được mở rộng nhờ sự phát triển của AI, mô hình dự đoán cử động và cảm biến 3D, hướng đến các hệ thống tương tác người–máy tự nhiên, mượt mà và gần gũi hơn.</w:t>
      </w:r>
    </w:p>
    <w:p w14:paraId="0C4548DE" w14:textId="77777777" w:rsidR="0083757C" w:rsidRDefault="00000000" w:rsidP="002734C0">
      <w:pPr>
        <w:pStyle w:val="u2"/>
        <w:rPr>
          <w:rFonts w:ascii="Times New Roman" w:hAnsi="Times New Roman" w:cs="Times New Roman"/>
          <w:lang w:val="vi-VN"/>
        </w:rPr>
      </w:pPr>
      <w:bookmarkStart w:id="5" w:name="_Toc215925750"/>
      <w:r w:rsidRPr="002734C0">
        <w:rPr>
          <w:rFonts w:ascii="Times New Roman" w:hAnsi="Times New Roman" w:cs="Times New Roman"/>
        </w:rPr>
        <w:t>1.3 Công nghệ Mediapipe – Kiến trúc và khả năng</w:t>
      </w:r>
      <w:bookmarkEnd w:id="5"/>
    </w:p>
    <w:p w14:paraId="1220B04F" w14:textId="77777777" w:rsidR="002734C0" w:rsidRPr="002734C0" w:rsidRDefault="002734C0" w:rsidP="002734C0">
      <w:pPr>
        <w:rPr>
          <w:lang w:val="vi-VN"/>
        </w:rPr>
      </w:pPr>
    </w:p>
    <w:p w14:paraId="6ECD0996" w14:textId="4BE17AEF" w:rsidR="00CB31C0" w:rsidRPr="002734C0" w:rsidRDefault="00CB31C0" w:rsidP="002734C0">
      <w:pPr>
        <w:jc w:val="center"/>
        <w:rPr>
          <w:rFonts w:ascii="Times New Roman" w:hAnsi="Times New Roman" w:cs="Times New Roman"/>
          <w:noProof/>
          <w:sz w:val="26"/>
          <w:szCs w:val="26"/>
          <w:lang w:val="vi-VN"/>
        </w:rPr>
      </w:pPr>
      <w:r w:rsidRPr="002734C0">
        <w:rPr>
          <w:rFonts w:ascii="Times New Roman" w:hAnsi="Times New Roman" w:cs="Times New Roman"/>
          <w:noProof/>
          <w:sz w:val="26"/>
          <w:szCs w:val="26"/>
        </w:rPr>
        <w:drawing>
          <wp:inline distT="0" distB="0" distL="0" distR="0" wp14:anchorId="30BB6F6E" wp14:editId="12900C6F">
            <wp:extent cx="2856230" cy="1603375"/>
            <wp:effectExtent l="0" t="0" r="1270" b="0"/>
            <wp:docPr id="1845877417" name="Picture 5" descr="Effortlessly Develop and Deploy ML Models with Google MediaPipe: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ffortlessly Develop and Deploy ML Models with Google MediaPipe: A  Comprehensive Gui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6230" cy="1603375"/>
                    </a:xfrm>
                    <a:prstGeom prst="rect">
                      <a:avLst/>
                    </a:prstGeom>
                    <a:noFill/>
                    <a:ln>
                      <a:noFill/>
                    </a:ln>
                  </pic:spPr>
                </pic:pic>
              </a:graphicData>
            </a:graphic>
          </wp:inline>
        </w:drawing>
      </w:r>
    </w:p>
    <w:p w14:paraId="67F724AF" w14:textId="2435F985" w:rsidR="00F023E4" w:rsidRPr="002734C0" w:rsidRDefault="00F023E4" w:rsidP="002734C0">
      <w:pPr>
        <w:jc w:val="center"/>
        <w:rPr>
          <w:rFonts w:ascii="Times New Roman" w:hAnsi="Times New Roman" w:cs="Times New Roman"/>
          <w:sz w:val="26"/>
          <w:szCs w:val="26"/>
          <w:lang w:val="vi-VN"/>
        </w:rPr>
      </w:pPr>
      <w:r w:rsidRPr="002734C0">
        <w:rPr>
          <w:rFonts w:ascii="Times New Roman" w:hAnsi="Times New Roman" w:cs="Times New Roman"/>
          <w:noProof/>
          <w:sz w:val="26"/>
          <w:szCs w:val="26"/>
          <w:lang w:val="vi-VN"/>
        </w:rPr>
        <w:t>Hình 5: MediaPipe do Google phát triển</w:t>
      </w:r>
    </w:p>
    <w:p w14:paraId="5C2A9DFC"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 xml:space="preserve">Trọng tâm của Mediapipe nằm ở kiến trúc pipeline dạng đồ thị (Computational Graph Architecture). Trong mô hình này, quá trình xử lý dữ liệu được chia nhỏ </w:t>
      </w:r>
      <w:r w:rsidRPr="007E7977">
        <w:rPr>
          <w:rFonts w:ascii="Times New Roman" w:hAnsi="Times New Roman" w:cs="Times New Roman"/>
          <w:sz w:val="26"/>
          <w:szCs w:val="26"/>
        </w:rPr>
        <w:lastRenderedPageBreak/>
        <w:t>thành các thành phần gọi là calculator, mỗi calculator đảm nhiệm một tác vụ cụ thể như tiền xử lý ảnh, trích xuất đặc trưng, suy luận mô hình hoặc xuất kết quả. Các calculator trao đổi dữ liệu thông qua các stream, tạo thành một luồng xử lý liên tục và có thể tối ưu theo hướng song song. Kiến trúc này mang lại nhiều ưu điểm:</w:t>
      </w:r>
    </w:p>
    <w:p w14:paraId="69FBBB97" w14:textId="77777777" w:rsidR="00CB31C0" w:rsidRPr="007E7977" w:rsidRDefault="00CB31C0">
      <w:pPr>
        <w:numPr>
          <w:ilvl w:val="0"/>
          <w:numId w:val="7"/>
        </w:numPr>
        <w:jc w:val="both"/>
        <w:rPr>
          <w:rFonts w:ascii="Times New Roman" w:hAnsi="Times New Roman" w:cs="Times New Roman"/>
          <w:sz w:val="26"/>
          <w:szCs w:val="26"/>
        </w:rPr>
      </w:pPr>
      <w:r w:rsidRPr="007E7977">
        <w:rPr>
          <w:rFonts w:ascii="Times New Roman" w:hAnsi="Times New Roman" w:cs="Times New Roman"/>
          <w:sz w:val="26"/>
          <w:szCs w:val="26"/>
        </w:rPr>
        <w:t>Dễ dàng mở rộng hoặc thay thế các module.</w:t>
      </w:r>
    </w:p>
    <w:p w14:paraId="79587109" w14:textId="77777777" w:rsidR="00CB31C0" w:rsidRPr="007E7977" w:rsidRDefault="00CB31C0">
      <w:pPr>
        <w:numPr>
          <w:ilvl w:val="0"/>
          <w:numId w:val="7"/>
        </w:numPr>
        <w:jc w:val="both"/>
        <w:rPr>
          <w:rFonts w:ascii="Times New Roman" w:hAnsi="Times New Roman" w:cs="Times New Roman"/>
          <w:sz w:val="26"/>
          <w:szCs w:val="26"/>
        </w:rPr>
      </w:pPr>
      <w:r w:rsidRPr="007E7977">
        <w:rPr>
          <w:rFonts w:ascii="Times New Roman" w:hAnsi="Times New Roman" w:cs="Times New Roman"/>
          <w:sz w:val="26"/>
          <w:szCs w:val="26"/>
        </w:rPr>
        <w:t>Tối ưu hiệu năng vì nhiều calculator có thể hoạt động đồng thời.</w:t>
      </w:r>
    </w:p>
    <w:p w14:paraId="50F556A9" w14:textId="77777777" w:rsidR="00CB31C0" w:rsidRPr="007E7977" w:rsidRDefault="00CB31C0">
      <w:pPr>
        <w:numPr>
          <w:ilvl w:val="0"/>
          <w:numId w:val="7"/>
        </w:numPr>
        <w:jc w:val="both"/>
        <w:rPr>
          <w:rFonts w:ascii="Times New Roman" w:hAnsi="Times New Roman" w:cs="Times New Roman"/>
          <w:sz w:val="26"/>
          <w:szCs w:val="26"/>
        </w:rPr>
      </w:pPr>
      <w:r w:rsidRPr="007E7977">
        <w:rPr>
          <w:rFonts w:ascii="Times New Roman" w:hAnsi="Times New Roman" w:cs="Times New Roman"/>
          <w:sz w:val="26"/>
          <w:szCs w:val="26"/>
        </w:rPr>
        <w:t>Giảm độ trễ nhờ cơ chế xử lý bất đồng bộ.</w:t>
      </w:r>
    </w:p>
    <w:p w14:paraId="6F0A7CEA" w14:textId="77777777" w:rsidR="00CB31C0" w:rsidRPr="007E7977" w:rsidRDefault="00CB31C0">
      <w:pPr>
        <w:numPr>
          <w:ilvl w:val="0"/>
          <w:numId w:val="7"/>
        </w:numPr>
        <w:jc w:val="both"/>
        <w:rPr>
          <w:rFonts w:ascii="Times New Roman" w:hAnsi="Times New Roman" w:cs="Times New Roman"/>
          <w:sz w:val="26"/>
          <w:szCs w:val="26"/>
        </w:rPr>
      </w:pPr>
      <w:r w:rsidRPr="007E7977">
        <w:rPr>
          <w:rFonts w:ascii="Times New Roman" w:hAnsi="Times New Roman" w:cs="Times New Roman"/>
          <w:sz w:val="26"/>
          <w:szCs w:val="26"/>
        </w:rPr>
        <w:t>Giúp tùy chỉnh pipeline tùy theo nhu cầu từng ứng dụng.</w:t>
      </w:r>
    </w:p>
    <w:p w14:paraId="00670FF4"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Nhờ cấu trúc modul hóa này, người dùng có thể kết hợp các calculator có sẵn hoặc tự xây dựng calculator mới để phục vụ bài toán của mình.</w:t>
      </w:r>
    </w:p>
    <w:p w14:paraId="0CDBA955"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Khả năng của Mediapipe trong nhận diện bàn tay</w:t>
      </w:r>
    </w:p>
    <w:p w14:paraId="61FBE35E"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Trong đề tài, thành phần quan trọng nhất của Mediapipe là mô hình Hand Tracking bao gồm hai giai đoạn chính:</w:t>
      </w:r>
    </w:p>
    <w:p w14:paraId="174E6BED" w14:textId="77777777" w:rsidR="00CB31C0" w:rsidRPr="007E7977" w:rsidRDefault="00CB31C0">
      <w:pPr>
        <w:numPr>
          <w:ilvl w:val="0"/>
          <w:numId w:val="8"/>
        </w:numPr>
        <w:jc w:val="both"/>
        <w:rPr>
          <w:rFonts w:ascii="Times New Roman" w:hAnsi="Times New Roman" w:cs="Times New Roman"/>
          <w:sz w:val="26"/>
          <w:szCs w:val="26"/>
        </w:rPr>
      </w:pPr>
      <w:r w:rsidRPr="007E7977">
        <w:rPr>
          <w:rFonts w:ascii="Times New Roman" w:hAnsi="Times New Roman" w:cs="Times New Roman"/>
          <w:sz w:val="26"/>
          <w:szCs w:val="26"/>
        </w:rPr>
        <w:t>Palm Detection – phát hiện vị trí tổng quát của bàn tay trong khung hình.</w:t>
      </w:r>
    </w:p>
    <w:p w14:paraId="368F2509" w14:textId="77777777" w:rsidR="00CB31C0" w:rsidRPr="007E7977" w:rsidRDefault="00CB31C0">
      <w:pPr>
        <w:numPr>
          <w:ilvl w:val="0"/>
          <w:numId w:val="8"/>
        </w:numPr>
        <w:jc w:val="both"/>
        <w:rPr>
          <w:rFonts w:ascii="Times New Roman" w:hAnsi="Times New Roman" w:cs="Times New Roman"/>
          <w:sz w:val="26"/>
          <w:szCs w:val="26"/>
        </w:rPr>
      </w:pPr>
      <w:r w:rsidRPr="007E7977">
        <w:rPr>
          <w:rFonts w:ascii="Times New Roman" w:hAnsi="Times New Roman" w:cs="Times New Roman"/>
          <w:sz w:val="26"/>
          <w:szCs w:val="26"/>
        </w:rPr>
        <w:t>Hand Landmark Model – trích xuất 21 điểm landmark đại diện cho các khớp và đầu ngón tay.</w:t>
      </w:r>
    </w:p>
    <w:p w14:paraId="2C8C9E1E"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Cách tách pipeline thành 2 bước giúp giảm đáng kể chi phí tính toán. Palm Detection chỉ chạy khi cần (khi không phát hiện được tay), còn Landmark Model chạy liên tục với tốc độ cao khi đã khóa đúng vị trí bàn tay. Điều này giúp hệ thống duy trì tốc độ xử lý 20–30 FPS ngay cả trên CPU máy tính thông thường, phù hợp cho ứng dụng thời gian thực.</w:t>
      </w:r>
    </w:p>
    <w:p w14:paraId="299AA231"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Ưu điểm quan trọng</w:t>
      </w:r>
    </w:p>
    <w:p w14:paraId="2C4CFB9B" w14:textId="77777777" w:rsidR="00CB31C0" w:rsidRPr="007E7977" w:rsidRDefault="00CB31C0" w:rsidP="002734C0">
      <w:pPr>
        <w:jc w:val="both"/>
        <w:rPr>
          <w:rFonts w:ascii="Times New Roman" w:hAnsi="Times New Roman" w:cs="Times New Roman"/>
          <w:sz w:val="26"/>
          <w:szCs w:val="26"/>
        </w:rPr>
      </w:pPr>
      <w:r w:rsidRPr="007E7977">
        <w:rPr>
          <w:rFonts w:ascii="Times New Roman" w:hAnsi="Times New Roman" w:cs="Times New Roman"/>
          <w:sz w:val="26"/>
          <w:szCs w:val="26"/>
        </w:rPr>
        <w:t>Mediapipe sở hữu nhiều ưu điểm làm cho nó phù hợp để xây dựng hệ thống điều khiển bằng cử chỉ:</w:t>
      </w:r>
    </w:p>
    <w:p w14:paraId="205D3FEE" w14:textId="77777777" w:rsidR="00CB31C0" w:rsidRPr="00196BD5" w:rsidRDefault="00CB31C0">
      <w:pPr>
        <w:numPr>
          <w:ilvl w:val="0"/>
          <w:numId w:val="9"/>
        </w:numPr>
        <w:jc w:val="both"/>
        <w:rPr>
          <w:rFonts w:ascii="Times New Roman" w:hAnsi="Times New Roman" w:cs="Times New Roman"/>
          <w:sz w:val="26"/>
          <w:szCs w:val="26"/>
        </w:rPr>
      </w:pPr>
      <w:r w:rsidRPr="00196BD5">
        <w:rPr>
          <w:rFonts w:ascii="Times New Roman" w:hAnsi="Times New Roman" w:cs="Times New Roman"/>
          <w:sz w:val="26"/>
          <w:szCs w:val="26"/>
        </w:rPr>
        <w:t>Độ chính xác cao trong việc xác định landmark của bàn tay.</w:t>
      </w:r>
    </w:p>
    <w:p w14:paraId="346A400A" w14:textId="77777777" w:rsidR="00CB31C0" w:rsidRPr="00196BD5" w:rsidRDefault="00CB31C0">
      <w:pPr>
        <w:numPr>
          <w:ilvl w:val="0"/>
          <w:numId w:val="9"/>
        </w:numPr>
        <w:jc w:val="both"/>
        <w:rPr>
          <w:rFonts w:ascii="Times New Roman" w:hAnsi="Times New Roman" w:cs="Times New Roman"/>
          <w:sz w:val="26"/>
          <w:szCs w:val="26"/>
        </w:rPr>
      </w:pPr>
      <w:r w:rsidRPr="00196BD5">
        <w:rPr>
          <w:rFonts w:ascii="Times New Roman" w:hAnsi="Times New Roman" w:cs="Times New Roman"/>
          <w:sz w:val="26"/>
          <w:szCs w:val="26"/>
        </w:rPr>
        <w:t>Khả năng chống nhiễu tốt, hoạt động ổn định trong môi trường ánh sáng thay đổi.</w:t>
      </w:r>
    </w:p>
    <w:p w14:paraId="6B278A69" w14:textId="77777777" w:rsidR="00CB31C0" w:rsidRPr="00196BD5" w:rsidRDefault="00CB31C0">
      <w:pPr>
        <w:numPr>
          <w:ilvl w:val="0"/>
          <w:numId w:val="9"/>
        </w:numPr>
        <w:jc w:val="both"/>
        <w:rPr>
          <w:rFonts w:ascii="Times New Roman" w:hAnsi="Times New Roman" w:cs="Times New Roman"/>
          <w:sz w:val="26"/>
          <w:szCs w:val="26"/>
        </w:rPr>
      </w:pPr>
      <w:r w:rsidRPr="00196BD5">
        <w:rPr>
          <w:rFonts w:ascii="Times New Roman" w:hAnsi="Times New Roman" w:cs="Times New Roman"/>
          <w:sz w:val="26"/>
          <w:szCs w:val="26"/>
        </w:rPr>
        <w:t>Hiệu năng tối ưu, không yêu cầu GPU mạnh.</w:t>
      </w:r>
    </w:p>
    <w:p w14:paraId="66F5C29F" w14:textId="77777777" w:rsidR="00CB31C0" w:rsidRPr="00196BD5" w:rsidRDefault="00CB31C0">
      <w:pPr>
        <w:numPr>
          <w:ilvl w:val="0"/>
          <w:numId w:val="9"/>
        </w:numPr>
        <w:jc w:val="both"/>
        <w:rPr>
          <w:rFonts w:ascii="Times New Roman" w:hAnsi="Times New Roman" w:cs="Times New Roman"/>
          <w:sz w:val="26"/>
          <w:szCs w:val="26"/>
        </w:rPr>
      </w:pPr>
      <w:r w:rsidRPr="00196BD5">
        <w:rPr>
          <w:rFonts w:ascii="Times New Roman" w:hAnsi="Times New Roman" w:cs="Times New Roman"/>
          <w:sz w:val="26"/>
          <w:szCs w:val="26"/>
        </w:rPr>
        <w:lastRenderedPageBreak/>
        <w:t>Thư viện dễ sử dụng, có thể tích hợp với Python, C++ và các nền tảng di động.</w:t>
      </w:r>
    </w:p>
    <w:p w14:paraId="7D383DED" w14:textId="77777777" w:rsidR="00CB31C0" w:rsidRPr="00196BD5" w:rsidRDefault="00CB31C0" w:rsidP="00196BD5">
      <w:pPr>
        <w:jc w:val="both"/>
        <w:rPr>
          <w:rFonts w:ascii="Times New Roman" w:hAnsi="Times New Roman" w:cs="Times New Roman"/>
          <w:sz w:val="26"/>
          <w:szCs w:val="26"/>
        </w:rPr>
      </w:pPr>
      <w:r w:rsidRPr="00196BD5">
        <w:rPr>
          <w:rFonts w:ascii="Times New Roman" w:hAnsi="Times New Roman" w:cs="Times New Roman"/>
          <w:sz w:val="26"/>
          <w:szCs w:val="26"/>
        </w:rPr>
        <w:t>Bên cạnh đó, Mediapipe còn hỗ trợ xuất dữ liệu landmark ở dạng tọa độ chuẩn hóa, giúp dễ dàng ánh xạ vào khu vực màn hình hoặc chuyển đổi thành lệnh điều khiển hệ thống.</w:t>
      </w:r>
    </w:p>
    <w:p w14:paraId="71ACAA13" w14:textId="77777777" w:rsidR="00CB31C0" w:rsidRPr="00196BD5" w:rsidRDefault="00CB31C0" w:rsidP="00196BD5">
      <w:pPr>
        <w:jc w:val="both"/>
        <w:rPr>
          <w:rFonts w:ascii="Times New Roman" w:hAnsi="Times New Roman" w:cs="Times New Roman"/>
          <w:sz w:val="26"/>
          <w:szCs w:val="26"/>
        </w:rPr>
      </w:pPr>
      <w:r w:rsidRPr="00196BD5">
        <w:rPr>
          <w:rFonts w:ascii="Times New Roman" w:hAnsi="Times New Roman" w:cs="Times New Roman"/>
          <w:sz w:val="26"/>
          <w:szCs w:val="26"/>
        </w:rPr>
        <w:t>Vai trò trong đề tài</w:t>
      </w:r>
    </w:p>
    <w:p w14:paraId="08059A36" w14:textId="77777777" w:rsidR="00CB31C0" w:rsidRPr="00196BD5" w:rsidRDefault="00CB31C0" w:rsidP="00196BD5">
      <w:pPr>
        <w:jc w:val="both"/>
        <w:rPr>
          <w:rFonts w:ascii="Times New Roman" w:hAnsi="Times New Roman" w:cs="Times New Roman"/>
          <w:sz w:val="26"/>
          <w:szCs w:val="26"/>
        </w:rPr>
      </w:pPr>
      <w:r w:rsidRPr="00196BD5">
        <w:rPr>
          <w:rFonts w:ascii="Times New Roman" w:hAnsi="Times New Roman" w:cs="Times New Roman"/>
          <w:sz w:val="26"/>
          <w:szCs w:val="26"/>
        </w:rPr>
        <w:t>Trong hệ thống điều khiển máy tính bằng cử chỉ, Mediapipe giữ vai trò lõi xử lý nhận diện tay. Dữ liệu landmark đầu ra của Mediapipe được sử dụng để:</w:t>
      </w:r>
    </w:p>
    <w:p w14:paraId="59F9AE1B" w14:textId="77777777" w:rsidR="00CB31C0" w:rsidRPr="00196BD5" w:rsidRDefault="00CB31C0">
      <w:pPr>
        <w:numPr>
          <w:ilvl w:val="0"/>
          <w:numId w:val="10"/>
        </w:numPr>
        <w:jc w:val="both"/>
        <w:rPr>
          <w:rFonts w:ascii="Times New Roman" w:hAnsi="Times New Roman" w:cs="Times New Roman"/>
          <w:sz w:val="26"/>
          <w:szCs w:val="26"/>
        </w:rPr>
      </w:pPr>
      <w:r w:rsidRPr="00196BD5">
        <w:rPr>
          <w:rFonts w:ascii="Times New Roman" w:hAnsi="Times New Roman" w:cs="Times New Roman"/>
          <w:sz w:val="26"/>
          <w:szCs w:val="26"/>
        </w:rPr>
        <w:t>Xác định trạng thái các ngón tay (mở, đóng, chạm nhau).</w:t>
      </w:r>
    </w:p>
    <w:p w14:paraId="5A992D41" w14:textId="77777777" w:rsidR="00CB31C0" w:rsidRPr="00196BD5" w:rsidRDefault="00CB31C0">
      <w:pPr>
        <w:numPr>
          <w:ilvl w:val="0"/>
          <w:numId w:val="10"/>
        </w:numPr>
        <w:jc w:val="both"/>
        <w:rPr>
          <w:rFonts w:ascii="Times New Roman" w:hAnsi="Times New Roman" w:cs="Times New Roman"/>
          <w:sz w:val="26"/>
          <w:szCs w:val="26"/>
        </w:rPr>
      </w:pPr>
      <w:r w:rsidRPr="00196BD5">
        <w:rPr>
          <w:rFonts w:ascii="Times New Roman" w:hAnsi="Times New Roman" w:cs="Times New Roman"/>
          <w:sz w:val="26"/>
          <w:szCs w:val="26"/>
        </w:rPr>
        <w:t>Phân tích quỹ đạo chuyển động của tay.</w:t>
      </w:r>
    </w:p>
    <w:p w14:paraId="416A0296" w14:textId="77777777" w:rsidR="00CB31C0" w:rsidRPr="00196BD5" w:rsidRDefault="00CB31C0">
      <w:pPr>
        <w:numPr>
          <w:ilvl w:val="0"/>
          <w:numId w:val="10"/>
        </w:numPr>
        <w:jc w:val="both"/>
        <w:rPr>
          <w:rFonts w:ascii="Times New Roman" w:hAnsi="Times New Roman" w:cs="Times New Roman"/>
          <w:sz w:val="26"/>
          <w:szCs w:val="26"/>
        </w:rPr>
      </w:pPr>
      <w:r w:rsidRPr="00196BD5">
        <w:rPr>
          <w:rFonts w:ascii="Times New Roman" w:hAnsi="Times New Roman" w:cs="Times New Roman"/>
          <w:sz w:val="26"/>
          <w:szCs w:val="26"/>
        </w:rPr>
        <w:t>Nhận dạng cử chỉ theo từng hành động cụ thể.</w:t>
      </w:r>
    </w:p>
    <w:p w14:paraId="1AF20485" w14:textId="77777777" w:rsidR="00CB31C0" w:rsidRPr="00196BD5" w:rsidRDefault="00CB31C0">
      <w:pPr>
        <w:numPr>
          <w:ilvl w:val="0"/>
          <w:numId w:val="10"/>
        </w:numPr>
        <w:jc w:val="both"/>
        <w:rPr>
          <w:rFonts w:ascii="Times New Roman" w:hAnsi="Times New Roman" w:cs="Times New Roman"/>
          <w:sz w:val="26"/>
          <w:szCs w:val="26"/>
        </w:rPr>
      </w:pPr>
      <w:r w:rsidRPr="00196BD5">
        <w:rPr>
          <w:rFonts w:ascii="Times New Roman" w:hAnsi="Times New Roman" w:cs="Times New Roman"/>
          <w:sz w:val="26"/>
          <w:szCs w:val="26"/>
        </w:rPr>
        <w:t>Kết hợp với PyAutoGUI để thực hiện click, di chuyển chuột, cuộn trang hoặc các thao tác điều khiển máy tính khác.</w:t>
      </w:r>
    </w:p>
    <w:p w14:paraId="67E6EC5D" w14:textId="26E13B6C" w:rsidR="0083757C" w:rsidRPr="00196BD5" w:rsidRDefault="00CB31C0" w:rsidP="00196BD5">
      <w:pPr>
        <w:jc w:val="both"/>
        <w:rPr>
          <w:rFonts w:ascii="Times New Roman" w:hAnsi="Times New Roman" w:cs="Times New Roman"/>
          <w:sz w:val="26"/>
          <w:szCs w:val="26"/>
          <w:lang w:val="vi-VN"/>
        </w:rPr>
      </w:pPr>
      <w:r w:rsidRPr="00196BD5">
        <w:rPr>
          <w:rFonts w:ascii="Times New Roman" w:hAnsi="Times New Roman" w:cs="Times New Roman"/>
          <w:sz w:val="26"/>
          <w:szCs w:val="26"/>
        </w:rPr>
        <w:t>Nhờ công nghệ Mediapipe, hệ thống có được khả năng theo dõi tay nhanh, chính xác và đủ mượt mà để đem lại cảm giác tương tác tự nhiên cho người dùng.</w:t>
      </w:r>
    </w:p>
    <w:p w14:paraId="2106A373" w14:textId="77777777" w:rsidR="0083757C" w:rsidRPr="00196BD5" w:rsidRDefault="00000000" w:rsidP="00196BD5">
      <w:pPr>
        <w:pStyle w:val="u2"/>
        <w:jc w:val="both"/>
        <w:rPr>
          <w:rFonts w:ascii="Times New Roman" w:hAnsi="Times New Roman" w:cs="Times New Roman"/>
        </w:rPr>
      </w:pPr>
      <w:bookmarkStart w:id="6" w:name="_Toc215925751"/>
      <w:r w:rsidRPr="00196BD5">
        <w:rPr>
          <w:rFonts w:ascii="Times New Roman" w:hAnsi="Times New Roman" w:cs="Times New Roman"/>
        </w:rPr>
        <w:t>1.4 OpenCV – Xử lý ảnh thời gian thực</w:t>
      </w:r>
      <w:bookmarkEnd w:id="6"/>
    </w:p>
    <w:p w14:paraId="12727360" w14:textId="77777777" w:rsidR="00CB31C0" w:rsidRDefault="00CB31C0" w:rsidP="00196BD5">
      <w:pPr>
        <w:jc w:val="both"/>
        <w:rPr>
          <w:rFonts w:ascii="Times New Roman" w:hAnsi="Times New Roman" w:cs="Times New Roman"/>
          <w:sz w:val="26"/>
          <w:szCs w:val="26"/>
          <w:lang w:val="vi-VN"/>
        </w:rPr>
      </w:pPr>
      <w:r w:rsidRPr="00196BD5">
        <w:rPr>
          <w:rFonts w:ascii="Times New Roman" w:hAnsi="Times New Roman" w:cs="Times New Roman"/>
          <w:sz w:val="26"/>
          <w:szCs w:val="26"/>
        </w:rPr>
        <w:t>OpenCV (Open Source Computer Vision Library) là một trong những thư viện phổ biến và mạnh mẽ nhất trong lĩnh vực thị giác máy tính. Được phát triển bởi Intel, OpenCV cung cấp hàng trăm thuật toán phục vụ xử lý ảnh, phân tích video và nhận diện đối tượng. Với khả năng tối ưu hóa cao và hỗ trợ đa nền tảng, OpenCV được</w:t>
      </w:r>
      <w:r w:rsidRPr="007E7977">
        <w:rPr>
          <w:rFonts w:ascii="Times New Roman" w:hAnsi="Times New Roman" w:cs="Times New Roman"/>
          <w:sz w:val="26"/>
          <w:szCs w:val="26"/>
        </w:rPr>
        <w:t xml:space="preserve"> sử dụng rộng rãi trong các hệ thống thời gian thực như robot, giám sát an ninh, xe tự hành và ứng dụng tương tác người–máy. Đặc biệt, OpenCV có thể hoạt động hiệu quả trên cả CPU thông thường, giúp việc triển khai các hệ thống thị giác thời gian thực trở nên dễ dàng hơn.</w:t>
      </w:r>
    </w:p>
    <w:p w14:paraId="4E69D32D" w14:textId="77777777" w:rsidR="00196BD5" w:rsidRDefault="00196BD5" w:rsidP="00F023E4">
      <w:pPr>
        <w:jc w:val="both"/>
        <w:rPr>
          <w:rFonts w:ascii="Times New Roman" w:hAnsi="Times New Roman" w:cs="Times New Roman"/>
          <w:sz w:val="26"/>
          <w:szCs w:val="26"/>
          <w:lang w:val="vi-VN"/>
        </w:rPr>
      </w:pPr>
    </w:p>
    <w:p w14:paraId="781BAC0E" w14:textId="77777777" w:rsidR="00196BD5" w:rsidRPr="00196BD5" w:rsidRDefault="00196BD5" w:rsidP="00F023E4">
      <w:pPr>
        <w:jc w:val="both"/>
        <w:rPr>
          <w:rFonts w:ascii="Times New Roman" w:hAnsi="Times New Roman" w:cs="Times New Roman"/>
          <w:sz w:val="26"/>
          <w:szCs w:val="26"/>
          <w:lang w:val="vi-VN"/>
        </w:rPr>
      </w:pPr>
    </w:p>
    <w:p w14:paraId="5D8ADD7E" w14:textId="2C6EBAEF" w:rsidR="00CB31C0" w:rsidRDefault="00CB31C0" w:rsidP="00CB31C0">
      <w:pPr>
        <w:rPr>
          <w:noProof/>
          <w:lang w:val="vi-VN"/>
        </w:rPr>
      </w:pPr>
      <w:r>
        <w:rPr>
          <w:noProof/>
          <w:lang w:val="vi-VN"/>
        </w:rPr>
        <w:lastRenderedPageBreak/>
        <w:t xml:space="preserve">                                                    </w:t>
      </w:r>
      <w:r>
        <w:rPr>
          <w:noProof/>
        </w:rPr>
        <w:drawing>
          <wp:inline distT="0" distB="0" distL="0" distR="0" wp14:anchorId="54BFCAE7" wp14:editId="31140BAC">
            <wp:extent cx="2464435" cy="1846580"/>
            <wp:effectExtent l="0" t="0" r="0" b="1270"/>
            <wp:docPr id="1579800496" name="Picture 6" descr="Open CV - Blocks, Python Functions, Projects | PictoBlox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CV - Blocks, Python Functions, Projects | PictoBlox Extens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4435" cy="1846580"/>
                    </a:xfrm>
                    <a:prstGeom prst="rect">
                      <a:avLst/>
                    </a:prstGeom>
                    <a:noFill/>
                    <a:ln>
                      <a:noFill/>
                    </a:ln>
                  </pic:spPr>
                </pic:pic>
              </a:graphicData>
            </a:graphic>
          </wp:inline>
        </w:drawing>
      </w:r>
    </w:p>
    <w:p w14:paraId="4BA3D277" w14:textId="449E5103" w:rsidR="00F023E4" w:rsidRPr="00CB31C0" w:rsidRDefault="00F023E4" w:rsidP="00CB31C0">
      <w:pPr>
        <w:rPr>
          <w:lang w:val="vi-VN"/>
        </w:rPr>
      </w:pPr>
      <w:r>
        <w:rPr>
          <w:noProof/>
          <w:lang w:val="vi-VN"/>
        </w:rPr>
        <w:t xml:space="preserve">                                                                   Hình 6: Thư viện OpenCV</w:t>
      </w:r>
    </w:p>
    <w:p w14:paraId="4BC0EF55" w14:textId="77777777" w:rsidR="00CB31C0" w:rsidRPr="00196BD5" w:rsidRDefault="00CB31C0"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Vai trò của OpenCV trong xử lý ảnh thời gian thực</w:t>
      </w:r>
    </w:p>
    <w:p w14:paraId="43AA7854"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Trong các ứng dụng yêu cầu tốc độ cao, OpenCV thể hiện ưu thế mạnh nhờ khả năng xử lý từng khung hình (frame) ngay khi chúng được thu từ camera. Một số nhiệm vụ quan trọng bao gồm:</w:t>
      </w:r>
    </w:p>
    <w:p w14:paraId="7DD7104B" w14:textId="77777777" w:rsidR="00CB31C0" w:rsidRPr="00196BD5" w:rsidRDefault="00CB31C0">
      <w:pPr>
        <w:numPr>
          <w:ilvl w:val="0"/>
          <w:numId w:val="11"/>
        </w:numPr>
        <w:jc w:val="both"/>
        <w:rPr>
          <w:rFonts w:ascii="Times New Roman" w:hAnsi="Times New Roman" w:cs="Times New Roman"/>
          <w:sz w:val="26"/>
          <w:szCs w:val="26"/>
        </w:rPr>
      </w:pPr>
      <w:r w:rsidRPr="00196BD5">
        <w:rPr>
          <w:rFonts w:ascii="Times New Roman" w:hAnsi="Times New Roman" w:cs="Times New Roman"/>
          <w:b/>
          <w:bCs/>
          <w:sz w:val="26"/>
          <w:szCs w:val="26"/>
        </w:rPr>
        <w:t>Đọc và truyền hình ảnh từ webcam</w:t>
      </w:r>
      <w:r w:rsidRPr="00196BD5">
        <w:rPr>
          <w:rFonts w:ascii="Times New Roman" w:hAnsi="Times New Roman" w:cs="Times New Roman"/>
          <w:sz w:val="26"/>
          <w:szCs w:val="26"/>
        </w:rPr>
        <w:t xml:space="preserve"> thông qua các hàm hỗ trợ như cv2.VideoCapture.</w:t>
      </w:r>
    </w:p>
    <w:p w14:paraId="3E990F06" w14:textId="77777777" w:rsidR="00CB31C0" w:rsidRPr="00196BD5" w:rsidRDefault="00CB31C0">
      <w:pPr>
        <w:numPr>
          <w:ilvl w:val="0"/>
          <w:numId w:val="11"/>
        </w:numPr>
        <w:jc w:val="both"/>
        <w:rPr>
          <w:rFonts w:ascii="Times New Roman" w:hAnsi="Times New Roman" w:cs="Times New Roman"/>
          <w:sz w:val="26"/>
          <w:szCs w:val="26"/>
        </w:rPr>
      </w:pPr>
      <w:r w:rsidRPr="00196BD5">
        <w:rPr>
          <w:rFonts w:ascii="Times New Roman" w:hAnsi="Times New Roman" w:cs="Times New Roman"/>
          <w:b/>
          <w:bCs/>
          <w:sz w:val="26"/>
          <w:szCs w:val="26"/>
        </w:rPr>
        <w:t>Tiền xử lý ảnh</w:t>
      </w:r>
      <w:r w:rsidRPr="00196BD5">
        <w:rPr>
          <w:rFonts w:ascii="Times New Roman" w:hAnsi="Times New Roman" w:cs="Times New Roman"/>
          <w:sz w:val="26"/>
          <w:szCs w:val="26"/>
        </w:rPr>
        <w:t>, bao gồm chuyển đổi màu sắc (BGR → RGB, RGB → HSV), tăng sáng, cân bằng histogram và chuẩn hóa kích thước.</w:t>
      </w:r>
    </w:p>
    <w:p w14:paraId="10E223BD" w14:textId="77777777" w:rsidR="00CB31C0" w:rsidRPr="00196BD5" w:rsidRDefault="00CB31C0">
      <w:pPr>
        <w:numPr>
          <w:ilvl w:val="0"/>
          <w:numId w:val="11"/>
        </w:numPr>
        <w:jc w:val="both"/>
        <w:rPr>
          <w:rFonts w:ascii="Times New Roman" w:hAnsi="Times New Roman" w:cs="Times New Roman"/>
          <w:sz w:val="26"/>
          <w:szCs w:val="26"/>
        </w:rPr>
      </w:pPr>
      <w:r w:rsidRPr="00196BD5">
        <w:rPr>
          <w:rFonts w:ascii="Times New Roman" w:hAnsi="Times New Roman" w:cs="Times New Roman"/>
          <w:b/>
          <w:bCs/>
          <w:sz w:val="26"/>
          <w:szCs w:val="26"/>
        </w:rPr>
        <w:t>Lọc nhiễu và làm mượt ảnh</w:t>
      </w:r>
      <w:r w:rsidRPr="00196BD5">
        <w:rPr>
          <w:rFonts w:ascii="Times New Roman" w:hAnsi="Times New Roman" w:cs="Times New Roman"/>
          <w:sz w:val="26"/>
          <w:szCs w:val="26"/>
        </w:rPr>
        <w:t xml:space="preserve"> bằng Gaussian Blur, Median Blur hoặc Bilateral Filter để cải thiện chất lượng đầu vào.</w:t>
      </w:r>
    </w:p>
    <w:p w14:paraId="4E81B2DF" w14:textId="77777777" w:rsidR="00CB31C0" w:rsidRPr="00196BD5" w:rsidRDefault="00CB31C0">
      <w:pPr>
        <w:numPr>
          <w:ilvl w:val="0"/>
          <w:numId w:val="11"/>
        </w:numPr>
        <w:jc w:val="both"/>
        <w:rPr>
          <w:rFonts w:ascii="Times New Roman" w:hAnsi="Times New Roman" w:cs="Times New Roman"/>
          <w:sz w:val="26"/>
          <w:szCs w:val="26"/>
        </w:rPr>
      </w:pPr>
      <w:r w:rsidRPr="00196BD5">
        <w:rPr>
          <w:rFonts w:ascii="Times New Roman" w:hAnsi="Times New Roman" w:cs="Times New Roman"/>
          <w:b/>
          <w:bCs/>
          <w:sz w:val="26"/>
          <w:szCs w:val="26"/>
        </w:rPr>
        <w:t>Xử lý hình học</w:t>
      </w:r>
      <w:r w:rsidRPr="00196BD5">
        <w:rPr>
          <w:rFonts w:ascii="Times New Roman" w:hAnsi="Times New Roman" w:cs="Times New Roman"/>
          <w:sz w:val="26"/>
          <w:szCs w:val="26"/>
        </w:rPr>
        <w:t>, như xoay ảnh, lật ảnh, cắt vùng quan trọng (ROI) và thay đổi tỷ lệ khung hình.</w:t>
      </w:r>
    </w:p>
    <w:p w14:paraId="60B7EB1A" w14:textId="77777777" w:rsidR="00CB31C0" w:rsidRPr="00196BD5" w:rsidRDefault="00CB31C0">
      <w:pPr>
        <w:numPr>
          <w:ilvl w:val="0"/>
          <w:numId w:val="11"/>
        </w:numPr>
        <w:jc w:val="both"/>
        <w:rPr>
          <w:rFonts w:ascii="Times New Roman" w:hAnsi="Times New Roman" w:cs="Times New Roman"/>
          <w:sz w:val="26"/>
          <w:szCs w:val="26"/>
        </w:rPr>
      </w:pPr>
      <w:r w:rsidRPr="00196BD5">
        <w:rPr>
          <w:rFonts w:ascii="Times New Roman" w:hAnsi="Times New Roman" w:cs="Times New Roman"/>
          <w:b/>
          <w:bCs/>
          <w:sz w:val="26"/>
          <w:szCs w:val="26"/>
        </w:rPr>
        <w:t>Chuyển đổi không gian màu</w:t>
      </w:r>
      <w:r w:rsidRPr="00196BD5">
        <w:rPr>
          <w:rFonts w:ascii="Times New Roman" w:hAnsi="Times New Roman" w:cs="Times New Roman"/>
          <w:sz w:val="26"/>
          <w:szCs w:val="26"/>
        </w:rPr>
        <w:t>, điều rất quan trọng cho bài toán nhận diện bàn tay vì mô hình Mediapipe yêu cầu khung hình theo chuẩn RGB.</w:t>
      </w:r>
    </w:p>
    <w:p w14:paraId="0AC33956"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Nhờ thực thi trực tiếp các phép toán bằng ngôn ngữ C/C++ phía dưới, OpenCV giúp tối ưu tốc độ xử lý lên mức phù hợp cho hệ thống chạy 25–30 FPS trong thời gian thực.</w:t>
      </w:r>
    </w:p>
    <w:p w14:paraId="7E7B5980" w14:textId="77777777" w:rsidR="00CB31C0" w:rsidRPr="00196BD5" w:rsidRDefault="00CB31C0"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Tính tương thích với các mô hình học máy</w:t>
      </w:r>
    </w:p>
    <w:p w14:paraId="5D258BB8"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OpenCV không chỉ dừng lại ở việc xử lý ảnh cơ bản mà còn dễ dàng kết hợp với các mô hình học máy và thư viện AI như Mediapipe, TensorFlow, PyTorch hoặc ONNX. Trong đề tài này, OpenCV đóng vai trò là lớp tiền xử lý để:</w:t>
      </w:r>
    </w:p>
    <w:p w14:paraId="046DF461" w14:textId="77777777" w:rsidR="00CB31C0" w:rsidRPr="00196BD5" w:rsidRDefault="00CB31C0">
      <w:pPr>
        <w:numPr>
          <w:ilvl w:val="0"/>
          <w:numId w:val="12"/>
        </w:numPr>
        <w:jc w:val="both"/>
        <w:rPr>
          <w:rFonts w:ascii="Times New Roman" w:hAnsi="Times New Roman" w:cs="Times New Roman"/>
          <w:sz w:val="26"/>
          <w:szCs w:val="26"/>
        </w:rPr>
      </w:pPr>
      <w:r w:rsidRPr="00196BD5">
        <w:rPr>
          <w:rFonts w:ascii="Times New Roman" w:hAnsi="Times New Roman" w:cs="Times New Roman"/>
          <w:sz w:val="26"/>
          <w:szCs w:val="26"/>
        </w:rPr>
        <w:lastRenderedPageBreak/>
        <w:t>Chuẩn hóa dữ liệu đầu vào cho Mediapipe.</w:t>
      </w:r>
    </w:p>
    <w:p w14:paraId="0944DB3F" w14:textId="77777777" w:rsidR="00CB31C0" w:rsidRPr="00196BD5" w:rsidRDefault="00CB31C0">
      <w:pPr>
        <w:numPr>
          <w:ilvl w:val="0"/>
          <w:numId w:val="12"/>
        </w:numPr>
        <w:jc w:val="both"/>
        <w:rPr>
          <w:rFonts w:ascii="Times New Roman" w:hAnsi="Times New Roman" w:cs="Times New Roman"/>
          <w:sz w:val="26"/>
          <w:szCs w:val="26"/>
        </w:rPr>
      </w:pPr>
      <w:r w:rsidRPr="00196BD5">
        <w:rPr>
          <w:rFonts w:ascii="Times New Roman" w:hAnsi="Times New Roman" w:cs="Times New Roman"/>
          <w:sz w:val="26"/>
          <w:szCs w:val="26"/>
        </w:rPr>
        <w:t>Tăng chất lượng khung hình, giảm nhiễu và ảnh sai lệch.</w:t>
      </w:r>
    </w:p>
    <w:p w14:paraId="319BC798" w14:textId="77777777" w:rsidR="00CB31C0" w:rsidRPr="00196BD5" w:rsidRDefault="00CB31C0">
      <w:pPr>
        <w:numPr>
          <w:ilvl w:val="0"/>
          <w:numId w:val="12"/>
        </w:numPr>
        <w:jc w:val="both"/>
        <w:rPr>
          <w:rFonts w:ascii="Times New Roman" w:hAnsi="Times New Roman" w:cs="Times New Roman"/>
          <w:sz w:val="26"/>
          <w:szCs w:val="26"/>
        </w:rPr>
      </w:pPr>
      <w:r w:rsidRPr="00196BD5">
        <w:rPr>
          <w:rFonts w:ascii="Times New Roman" w:hAnsi="Times New Roman" w:cs="Times New Roman"/>
          <w:sz w:val="26"/>
          <w:szCs w:val="26"/>
        </w:rPr>
        <w:t>Hiển thị lại kết quả (ví dụ: vẽ landmark, vẽ bounding box, hiển thị FPS).</w:t>
      </w:r>
    </w:p>
    <w:p w14:paraId="4044E58A"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Sự kết hợp này đảm bảo hệ thống nhận diện cử chỉ hoạt động ổn định, mượt mà và phản hồi tốt trong mọi điều kiện thử nghiệm.</w:t>
      </w:r>
    </w:p>
    <w:p w14:paraId="2E26B860" w14:textId="77777777" w:rsidR="00CB31C0" w:rsidRPr="00196BD5" w:rsidRDefault="00CB31C0"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Vai trò cụ thể trong đề tài</w:t>
      </w:r>
    </w:p>
    <w:p w14:paraId="1E7BFB2A"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Trong hệ thống điều khiển máy tính bằng cử chỉ tay, OpenCV được sử dụng ở các bước quan trọng:</w:t>
      </w:r>
    </w:p>
    <w:p w14:paraId="155F4E41" w14:textId="77777777" w:rsidR="00CB31C0" w:rsidRPr="00196BD5" w:rsidRDefault="00CB31C0">
      <w:pPr>
        <w:numPr>
          <w:ilvl w:val="0"/>
          <w:numId w:val="13"/>
        </w:numPr>
        <w:jc w:val="both"/>
        <w:rPr>
          <w:rFonts w:ascii="Times New Roman" w:hAnsi="Times New Roman" w:cs="Times New Roman"/>
          <w:sz w:val="26"/>
          <w:szCs w:val="26"/>
        </w:rPr>
      </w:pPr>
      <w:r w:rsidRPr="00196BD5">
        <w:rPr>
          <w:rFonts w:ascii="Times New Roman" w:hAnsi="Times New Roman" w:cs="Times New Roman"/>
          <w:b/>
          <w:bCs/>
          <w:sz w:val="26"/>
          <w:szCs w:val="26"/>
        </w:rPr>
        <w:t>Thu hình từ webcam</w:t>
      </w:r>
      <w:r w:rsidRPr="00196BD5">
        <w:rPr>
          <w:rFonts w:ascii="Times New Roman" w:hAnsi="Times New Roman" w:cs="Times New Roman"/>
          <w:sz w:val="26"/>
          <w:szCs w:val="26"/>
        </w:rPr>
        <w:t>, xử lý luồng video liên tục.</w:t>
      </w:r>
    </w:p>
    <w:p w14:paraId="0449DED8" w14:textId="77777777" w:rsidR="00CB31C0" w:rsidRPr="00196BD5" w:rsidRDefault="00CB31C0">
      <w:pPr>
        <w:numPr>
          <w:ilvl w:val="0"/>
          <w:numId w:val="13"/>
        </w:numPr>
        <w:jc w:val="both"/>
        <w:rPr>
          <w:rFonts w:ascii="Times New Roman" w:hAnsi="Times New Roman" w:cs="Times New Roman"/>
          <w:sz w:val="26"/>
          <w:szCs w:val="26"/>
        </w:rPr>
      </w:pPr>
      <w:r w:rsidRPr="00196BD5">
        <w:rPr>
          <w:rFonts w:ascii="Times New Roman" w:hAnsi="Times New Roman" w:cs="Times New Roman"/>
          <w:b/>
          <w:bCs/>
          <w:sz w:val="26"/>
          <w:szCs w:val="26"/>
        </w:rPr>
        <w:t>Chuyển đổi và tối ưu ảnh</w:t>
      </w:r>
      <w:r w:rsidRPr="00196BD5">
        <w:rPr>
          <w:rFonts w:ascii="Times New Roman" w:hAnsi="Times New Roman" w:cs="Times New Roman"/>
          <w:sz w:val="26"/>
          <w:szCs w:val="26"/>
        </w:rPr>
        <w:t>, trước khi gửi sang Mediapipe phân tích.</w:t>
      </w:r>
    </w:p>
    <w:p w14:paraId="20F6C609" w14:textId="77777777" w:rsidR="00CB31C0" w:rsidRPr="00196BD5" w:rsidRDefault="00CB31C0">
      <w:pPr>
        <w:numPr>
          <w:ilvl w:val="0"/>
          <w:numId w:val="13"/>
        </w:numPr>
        <w:jc w:val="both"/>
        <w:rPr>
          <w:rFonts w:ascii="Times New Roman" w:hAnsi="Times New Roman" w:cs="Times New Roman"/>
          <w:sz w:val="26"/>
          <w:szCs w:val="26"/>
        </w:rPr>
      </w:pPr>
      <w:r w:rsidRPr="00196BD5">
        <w:rPr>
          <w:rFonts w:ascii="Times New Roman" w:hAnsi="Times New Roman" w:cs="Times New Roman"/>
          <w:b/>
          <w:bCs/>
          <w:sz w:val="26"/>
          <w:szCs w:val="26"/>
        </w:rPr>
        <w:t>Vẽ visualizations</w:t>
      </w:r>
      <w:r w:rsidRPr="00196BD5">
        <w:rPr>
          <w:rFonts w:ascii="Times New Roman" w:hAnsi="Times New Roman" w:cs="Times New Roman"/>
          <w:sz w:val="26"/>
          <w:szCs w:val="26"/>
        </w:rPr>
        <w:t>, như khung bàn tay, 21 landmark và các đường nối khớp để người dùng dễ theo dõi.</w:t>
      </w:r>
    </w:p>
    <w:p w14:paraId="3617F846" w14:textId="77777777" w:rsidR="00CB31C0" w:rsidRPr="00196BD5" w:rsidRDefault="00CB31C0">
      <w:pPr>
        <w:numPr>
          <w:ilvl w:val="0"/>
          <w:numId w:val="13"/>
        </w:numPr>
        <w:jc w:val="both"/>
        <w:rPr>
          <w:rFonts w:ascii="Times New Roman" w:hAnsi="Times New Roman" w:cs="Times New Roman"/>
          <w:sz w:val="26"/>
          <w:szCs w:val="26"/>
        </w:rPr>
      </w:pPr>
      <w:r w:rsidRPr="00196BD5">
        <w:rPr>
          <w:rFonts w:ascii="Times New Roman" w:hAnsi="Times New Roman" w:cs="Times New Roman"/>
          <w:b/>
          <w:bCs/>
          <w:sz w:val="26"/>
          <w:szCs w:val="26"/>
        </w:rPr>
        <w:t>Tính toán thông số thời gian thực</w:t>
      </w:r>
      <w:r w:rsidRPr="00196BD5">
        <w:rPr>
          <w:rFonts w:ascii="Times New Roman" w:hAnsi="Times New Roman" w:cs="Times New Roman"/>
          <w:sz w:val="26"/>
          <w:szCs w:val="26"/>
        </w:rPr>
        <w:t>, như FPS, độ mượt của tín hiệu.</w:t>
      </w:r>
    </w:p>
    <w:p w14:paraId="509C6753" w14:textId="77777777" w:rsidR="00CB31C0" w:rsidRPr="00196BD5" w:rsidRDefault="00CB31C0">
      <w:pPr>
        <w:numPr>
          <w:ilvl w:val="0"/>
          <w:numId w:val="13"/>
        </w:numPr>
        <w:jc w:val="both"/>
        <w:rPr>
          <w:rFonts w:ascii="Times New Roman" w:hAnsi="Times New Roman" w:cs="Times New Roman"/>
          <w:sz w:val="26"/>
          <w:szCs w:val="26"/>
        </w:rPr>
      </w:pPr>
      <w:r w:rsidRPr="00196BD5">
        <w:rPr>
          <w:rFonts w:ascii="Times New Roman" w:hAnsi="Times New Roman" w:cs="Times New Roman"/>
          <w:b/>
          <w:bCs/>
          <w:sz w:val="26"/>
          <w:szCs w:val="26"/>
        </w:rPr>
        <w:t>Giữ ổn định luồng dữ liệu</w:t>
      </w:r>
      <w:r w:rsidRPr="00196BD5">
        <w:rPr>
          <w:rFonts w:ascii="Times New Roman" w:hAnsi="Times New Roman" w:cs="Times New Roman"/>
          <w:sz w:val="26"/>
          <w:szCs w:val="26"/>
        </w:rPr>
        <w:t>, đảm bảo Mediapipe nhận đúng định dạng và tốc độ khung hình.</w:t>
      </w:r>
    </w:p>
    <w:p w14:paraId="1E882DB1" w14:textId="7FA82D0C" w:rsidR="0083757C" w:rsidRPr="00196BD5" w:rsidRDefault="00CB31C0" w:rsidP="007E7977">
      <w:pPr>
        <w:jc w:val="both"/>
        <w:rPr>
          <w:rFonts w:ascii="Times New Roman" w:hAnsi="Times New Roman" w:cs="Times New Roman"/>
          <w:sz w:val="26"/>
          <w:szCs w:val="26"/>
          <w:lang w:val="vi-VN"/>
        </w:rPr>
      </w:pPr>
      <w:r w:rsidRPr="00196BD5">
        <w:rPr>
          <w:rFonts w:ascii="Times New Roman" w:hAnsi="Times New Roman" w:cs="Times New Roman"/>
          <w:sz w:val="26"/>
          <w:szCs w:val="26"/>
        </w:rPr>
        <w:t>Nhờ OpenCV, toàn bộ pipeline xử lý ảnh của đề tài trở nên rõ ràng, hiệu quả và đủ nhanh để đáp ứng yêu cầu điều khiển máy tính theo thời gian thực bằng cử chỉ tay.</w:t>
      </w:r>
    </w:p>
    <w:p w14:paraId="694D9027" w14:textId="77777777" w:rsidR="0083757C" w:rsidRPr="00196BD5" w:rsidRDefault="00000000">
      <w:pPr>
        <w:pStyle w:val="u2"/>
        <w:rPr>
          <w:rFonts w:ascii="Times New Roman" w:hAnsi="Times New Roman" w:cs="Times New Roman"/>
          <w:sz w:val="28"/>
          <w:szCs w:val="28"/>
          <w:lang w:val="vi-VN"/>
        </w:rPr>
      </w:pPr>
      <w:bookmarkStart w:id="7" w:name="_Toc215925752"/>
      <w:r w:rsidRPr="00196BD5">
        <w:rPr>
          <w:rFonts w:ascii="Times New Roman" w:hAnsi="Times New Roman" w:cs="Times New Roman"/>
          <w:sz w:val="28"/>
          <w:szCs w:val="28"/>
        </w:rPr>
        <w:t>1.5 PyAutoGUI – cầu nối giữa cử chỉ và hệ điều khiển máy tính</w:t>
      </w:r>
      <w:bookmarkEnd w:id="7"/>
    </w:p>
    <w:p w14:paraId="169BBCA3" w14:textId="77777777" w:rsidR="007E7977" w:rsidRPr="00196BD5" w:rsidRDefault="007E7977" w:rsidP="007E7977">
      <w:pPr>
        <w:rPr>
          <w:rFonts w:ascii="Times New Roman" w:hAnsi="Times New Roman" w:cs="Times New Roman"/>
          <w:sz w:val="26"/>
          <w:szCs w:val="26"/>
          <w:lang w:val="vi-VN"/>
        </w:rPr>
      </w:pPr>
    </w:p>
    <w:p w14:paraId="07106782" w14:textId="25ED7A49" w:rsidR="00CB31C0" w:rsidRPr="00196BD5" w:rsidRDefault="00CB31C0" w:rsidP="007E7977">
      <w:pPr>
        <w:jc w:val="center"/>
        <w:rPr>
          <w:rFonts w:ascii="Times New Roman" w:hAnsi="Times New Roman" w:cs="Times New Roman"/>
          <w:noProof/>
          <w:sz w:val="26"/>
          <w:szCs w:val="26"/>
          <w:lang w:val="vi-VN"/>
        </w:rPr>
      </w:pPr>
      <w:r w:rsidRPr="00196BD5">
        <w:rPr>
          <w:rFonts w:ascii="Times New Roman" w:hAnsi="Times New Roman" w:cs="Times New Roman"/>
          <w:noProof/>
          <w:sz w:val="26"/>
          <w:szCs w:val="26"/>
        </w:rPr>
        <w:drawing>
          <wp:inline distT="0" distB="0" distL="0" distR="0" wp14:anchorId="566DF3F1" wp14:editId="274B0526">
            <wp:extent cx="2856230" cy="1603375"/>
            <wp:effectExtent l="0" t="0" r="1270" b="0"/>
            <wp:docPr id="1832629363" name="Picture 7" descr="Get Started With PyAutoGUI 🐍. Python + PyAutoGUI | by Dattanikar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t Started With PyAutoGUI 🐍. Python + PyAutoGUI | by Dattanikaran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6230" cy="1603375"/>
                    </a:xfrm>
                    <a:prstGeom prst="rect">
                      <a:avLst/>
                    </a:prstGeom>
                    <a:noFill/>
                    <a:ln>
                      <a:noFill/>
                    </a:ln>
                  </pic:spPr>
                </pic:pic>
              </a:graphicData>
            </a:graphic>
          </wp:inline>
        </w:drawing>
      </w:r>
    </w:p>
    <w:p w14:paraId="180900EA" w14:textId="6FA07E5F" w:rsidR="00F023E4" w:rsidRPr="00196BD5" w:rsidRDefault="00F023E4" w:rsidP="007E7977">
      <w:pPr>
        <w:jc w:val="center"/>
        <w:rPr>
          <w:rFonts w:ascii="Times New Roman" w:hAnsi="Times New Roman" w:cs="Times New Roman"/>
          <w:sz w:val="26"/>
          <w:szCs w:val="26"/>
          <w:lang w:val="vi-VN"/>
        </w:rPr>
      </w:pPr>
      <w:r w:rsidRPr="00196BD5">
        <w:rPr>
          <w:rFonts w:ascii="Times New Roman" w:hAnsi="Times New Roman" w:cs="Times New Roman"/>
          <w:noProof/>
          <w:sz w:val="26"/>
          <w:szCs w:val="26"/>
          <w:lang w:val="vi-VN"/>
        </w:rPr>
        <w:t>Hình 7: PyauautoGUI</w:t>
      </w:r>
    </w:p>
    <w:p w14:paraId="3874AD14" w14:textId="77777777" w:rsidR="00CB31C0" w:rsidRPr="007E7977" w:rsidRDefault="00CB31C0" w:rsidP="00F023E4">
      <w:pPr>
        <w:jc w:val="both"/>
        <w:rPr>
          <w:rFonts w:ascii="Times New Roman" w:hAnsi="Times New Roman" w:cs="Times New Roman"/>
          <w:sz w:val="26"/>
          <w:szCs w:val="26"/>
        </w:rPr>
      </w:pPr>
      <w:r w:rsidRPr="007E7977">
        <w:rPr>
          <w:rFonts w:ascii="Times New Roman" w:hAnsi="Times New Roman" w:cs="Times New Roman"/>
          <w:sz w:val="26"/>
          <w:szCs w:val="26"/>
        </w:rPr>
        <w:lastRenderedPageBreak/>
        <w:t>PyAutoGUI là một thư viện Python hỗ trợ mô phỏng các thao tác điều khiển máy tính như di chuyển chuột, nhấn giữ phím, click chuột, cuộn trang và chụp màn hình. Đây là công cụ quan trọng trong các ứng dụng tự động hóa hoặc hệ thống điều khiển không chạm, bởi nó cho phép chuyển đổi dữ liệu đầu vào từ các mô hình xử lý hình ảnh thành hành động tương tác trực tiếp với giao diện hệ điều hành. Không giống như các thư viện AI hoặc thị giác máy tính, PyAutoGUI tập trung vào lớp điều khiển đầu ra, đảm bảo rằng mọi thao tác của người dùng đều được tái hiện chính xác và mượt mà.</w:t>
      </w:r>
    </w:p>
    <w:p w14:paraId="6F20AD28" w14:textId="77777777" w:rsidR="00CB31C0" w:rsidRPr="007E7977" w:rsidRDefault="00CB31C0" w:rsidP="00CB31C0">
      <w:pPr>
        <w:rPr>
          <w:rFonts w:ascii="Times New Roman" w:hAnsi="Times New Roman" w:cs="Times New Roman"/>
          <w:b/>
          <w:bCs/>
          <w:sz w:val="26"/>
          <w:szCs w:val="26"/>
        </w:rPr>
      </w:pPr>
      <w:r w:rsidRPr="007E7977">
        <w:rPr>
          <w:rFonts w:ascii="Times New Roman" w:hAnsi="Times New Roman" w:cs="Times New Roman"/>
          <w:b/>
          <w:bCs/>
          <w:sz w:val="26"/>
          <w:szCs w:val="26"/>
        </w:rPr>
        <w:t>Vai trò của PyAutoGUI trong hệ thống điều khiển bằng cử chỉ</w:t>
      </w:r>
    </w:p>
    <w:p w14:paraId="539FD004" w14:textId="77777777" w:rsidR="00CB31C0" w:rsidRPr="007E7977" w:rsidRDefault="00CB31C0" w:rsidP="00F023E4">
      <w:pPr>
        <w:jc w:val="both"/>
        <w:rPr>
          <w:rFonts w:ascii="Times New Roman" w:hAnsi="Times New Roman" w:cs="Times New Roman"/>
          <w:sz w:val="26"/>
          <w:szCs w:val="26"/>
        </w:rPr>
      </w:pPr>
      <w:r w:rsidRPr="007E7977">
        <w:rPr>
          <w:rFonts w:ascii="Times New Roman" w:hAnsi="Times New Roman" w:cs="Times New Roman"/>
          <w:sz w:val="26"/>
          <w:szCs w:val="26"/>
        </w:rPr>
        <w:t xml:space="preserve">Trong đề tài, PyAutoGUI đóng vai trò cầu nối giữa </w:t>
      </w:r>
      <w:r w:rsidRPr="007E7977">
        <w:rPr>
          <w:rFonts w:ascii="Times New Roman" w:hAnsi="Times New Roman" w:cs="Times New Roman"/>
          <w:b/>
          <w:bCs/>
          <w:sz w:val="26"/>
          <w:szCs w:val="26"/>
        </w:rPr>
        <w:t>Mediapipe</w:t>
      </w:r>
      <w:r w:rsidRPr="007E7977">
        <w:rPr>
          <w:rFonts w:ascii="Times New Roman" w:hAnsi="Times New Roman" w:cs="Times New Roman"/>
          <w:sz w:val="26"/>
          <w:szCs w:val="26"/>
        </w:rPr>
        <w:t xml:space="preserve"> (bên xử lý nhận diện cử chỉ) và </w:t>
      </w:r>
      <w:r w:rsidRPr="007E7977">
        <w:rPr>
          <w:rFonts w:ascii="Times New Roman" w:hAnsi="Times New Roman" w:cs="Times New Roman"/>
          <w:b/>
          <w:bCs/>
          <w:sz w:val="26"/>
          <w:szCs w:val="26"/>
        </w:rPr>
        <w:t>hệ điều hành</w:t>
      </w:r>
      <w:r w:rsidRPr="007E7977">
        <w:rPr>
          <w:rFonts w:ascii="Times New Roman" w:hAnsi="Times New Roman" w:cs="Times New Roman"/>
          <w:sz w:val="26"/>
          <w:szCs w:val="26"/>
        </w:rPr>
        <w:t xml:space="preserve"> (bên tiếp nhận lệnh). Sau khi Mediapipe phân tích khung hình và xác định được các điểm landmark, các thuật toán xử lý cử chỉ sẽ suy luận hành động của người dùng như: bàn tay đang mở hay đóng, hai ngón tay có chạm nhau hay không, hoặc tay đang di chuyển trong không gian. Dựa trên kết quả này, PyAutoGUI được sử dụng để thực thi các hành động tương ứng trên máy tính.</w:t>
      </w:r>
    </w:p>
    <w:p w14:paraId="34FC064A" w14:textId="77777777" w:rsidR="00CB31C0" w:rsidRPr="007E7977" w:rsidRDefault="00CB31C0" w:rsidP="00F023E4">
      <w:pPr>
        <w:jc w:val="both"/>
        <w:rPr>
          <w:rFonts w:ascii="Times New Roman" w:hAnsi="Times New Roman" w:cs="Times New Roman"/>
          <w:sz w:val="26"/>
          <w:szCs w:val="26"/>
        </w:rPr>
      </w:pPr>
      <w:r w:rsidRPr="007E7977">
        <w:rPr>
          <w:rFonts w:ascii="Times New Roman" w:hAnsi="Times New Roman" w:cs="Times New Roman"/>
          <w:sz w:val="26"/>
          <w:szCs w:val="26"/>
        </w:rPr>
        <w:t>Các chức năng chính PyAutoGUI hỗ trợ bao gồm:</w:t>
      </w:r>
    </w:p>
    <w:p w14:paraId="438A20BF" w14:textId="77777777" w:rsidR="00CB31C0" w:rsidRPr="007E7977" w:rsidRDefault="00CB31C0">
      <w:pPr>
        <w:numPr>
          <w:ilvl w:val="0"/>
          <w:numId w:val="14"/>
        </w:numPr>
        <w:jc w:val="both"/>
        <w:rPr>
          <w:rFonts w:ascii="Times New Roman" w:hAnsi="Times New Roman" w:cs="Times New Roman"/>
          <w:sz w:val="26"/>
          <w:szCs w:val="26"/>
        </w:rPr>
      </w:pPr>
      <w:r w:rsidRPr="007E7977">
        <w:rPr>
          <w:rFonts w:ascii="Times New Roman" w:hAnsi="Times New Roman" w:cs="Times New Roman"/>
          <w:b/>
          <w:bCs/>
          <w:sz w:val="26"/>
          <w:szCs w:val="26"/>
        </w:rPr>
        <w:t>Di chuyển chuột theo tọa độ landmark</w:t>
      </w:r>
      <w:r w:rsidRPr="007E7977">
        <w:rPr>
          <w:rFonts w:ascii="Times New Roman" w:hAnsi="Times New Roman" w:cs="Times New Roman"/>
          <w:sz w:val="26"/>
          <w:szCs w:val="26"/>
        </w:rPr>
        <w:t xml:space="preserve"> (mapping vị trí tay sang vị trí con trỏ).</w:t>
      </w:r>
    </w:p>
    <w:p w14:paraId="25170D64" w14:textId="77777777" w:rsidR="00CB31C0" w:rsidRPr="007E7977" w:rsidRDefault="00CB31C0">
      <w:pPr>
        <w:numPr>
          <w:ilvl w:val="0"/>
          <w:numId w:val="14"/>
        </w:numPr>
        <w:jc w:val="both"/>
        <w:rPr>
          <w:rFonts w:ascii="Times New Roman" w:hAnsi="Times New Roman" w:cs="Times New Roman"/>
          <w:sz w:val="26"/>
          <w:szCs w:val="26"/>
        </w:rPr>
      </w:pPr>
      <w:r w:rsidRPr="007E7977">
        <w:rPr>
          <w:rFonts w:ascii="Times New Roman" w:hAnsi="Times New Roman" w:cs="Times New Roman"/>
          <w:b/>
          <w:bCs/>
          <w:sz w:val="26"/>
          <w:szCs w:val="26"/>
        </w:rPr>
        <w:t>Click chuột trái/phải</w:t>
      </w:r>
      <w:r w:rsidRPr="007E7977">
        <w:rPr>
          <w:rFonts w:ascii="Times New Roman" w:hAnsi="Times New Roman" w:cs="Times New Roman"/>
          <w:sz w:val="26"/>
          <w:szCs w:val="26"/>
        </w:rPr>
        <w:t xml:space="preserve"> dựa trên cử chỉ đóng – mở ngón tay.</w:t>
      </w:r>
    </w:p>
    <w:p w14:paraId="00696C2E" w14:textId="77777777" w:rsidR="00CB31C0" w:rsidRPr="007E7977" w:rsidRDefault="00CB31C0">
      <w:pPr>
        <w:numPr>
          <w:ilvl w:val="0"/>
          <w:numId w:val="14"/>
        </w:numPr>
        <w:jc w:val="both"/>
        <w:rPr>
          <w:rFonts w:ascii="Times New Roman" w:hAnsi="Times New Roman" w:cs="Times New Roman"/>
          <w:sz w:val="26"/>
          <w:szCs w:val="26"/>
        </w:rPr>
      </w:pPr>
      <w:r w:rsidRPr="007E7977">
        <w:rPr>
          <w:rFonts w:ascii="Times New Roman" w:hAnsi="Times New Roman" w:cs="Times New Roman"/>
          <w:b/>
          <w:bCs/>
          <w:sz w:val="26"/>
          <w:szCs w:val="26"/>
        </w:rPr>
        <w:t>Kéo – thả (drag and drop)</w:t>
      </w:r>
      <w:r w:rsidRPr="007E7977">
        <w:rPr>
          <w:rFonts w:ascii="Times New Roman" w:hAnsi="Times New Roman" w:cs="Times New Roman"/>
          <w:sz w:val="26"/>
          <w:szCs w:val="26"/>
        </w:rPr>
        <w:t xml:space="preserve"> khi tay giữ tư thế pinching trong thời gian dài.</w:t>
      </w:r>
    </w:p>
    <w:p w14:paraId="6767D2B0" w14:textId="77777777" w:rsidR="00CB31C0" w:rsidRPr="007E7977" w:rsidRDefault="00CB31C0">
      <w:pPr>
        <w:numPr>
          <w:ilvl w:val="0"/>
          <w:numId w:val="14"/>
        </w:numPr>
        <w:jc w:val="both"/>
        <w:rPr>
          <w:rFonts w:ascii="Times New Roman" w:hAnsi="Times New Roman" w:cs="Times New Roman"/>
          <w:sz w:val="26"/>
          <w:szCs w:val="26"/>
        </w:rPr>
      </w:pPr>
      <w:r w:rsidRPr="007E7977">
        <w:rPr>
          <w:rFonts w:ascii="Times New Roman" w:hAnsi="Times New Roman" w:cs="Times New Roman"/>
          <w:b/>
          <w:bCs/>
          <w:sz w:val="26"/>
          <w:szCs w:val="26"/>
        </w:rPr>
        <w:t>Cuộn trang</w:t>
      </w:r>
      <w:r w:rsidRPr="007E7977">
        <w:rPr>
          <w:rFonts w:ascii="Times New Roman" w:hAnsi="Times New Roman" w:cs="Times New Roman"/>
          <w:sz w:val="26"/>
          <w:szCs w:val="26"/>
        </w:rPr>
        <w:t xml:space="preserve"> bằng thao tác kéo tay lên/xuống.</w:t>
      </w:r>
    </w:p>
    <w:p w14:paraId="150A89B3" w14:textId="77777777" w:rsidR="00CB31C0" w:rsidRPr="007E7977" w:rsidRDefault="00CB31C0">
      <w:pPr>
        <w:numPr>
          <w:ilvl w:val="0"/>
          <w:numId w:val="14"/>
        </w:numPr>
        <w:jc w:val="both"/>
        <w:rPr>
          <w:rFonts w:ascii="Times New Roman" w:hAnsi="Times New Roman" w:cs="Times New Roman"/>
          <w:sz w:val="26"/>
          <w:szCs w:val="26"/>
        </w:rPr>
      </w:pPr>
      <w:r w:rsidRPr="007E7977">
        <w:rPr>
          <w:rFonts w:ascii="Times New Roman" w:hAnsi="Times New Roman" w:cs="Times New Roman"/>
          <w:b/>
          <w:bCs/>
          <w:sz w:val="26"/>
          <w:szCs w:val="26"/>
        </w:rPr>
        <w:t>Chụp ảnh màn hình</w:t>
      </w:r>
      <w:r w:rsidRPr="007E7977">
        <w:rPr>
          <w:rFonts w:ascii="Times New Roman" w:hAnsi="Times New Roman" w:cs="Times New Roman"/>
          <w:sz w:val="26"/>
          <w:szCs w:val="26"/>
        </w:rPr>
        <w:t xml:space="preserve"> và lưu lại khi cần thiết.</w:t>
      </w:r>
    </w:p>
    <w:p w14:paraId="50515F22" w14:textId="77777777" w:rsidR="00CB31C0" w:rsidRPr="007E7977" w:rsidRDefault="00CB31C0">
      <w:pPr>
        <w:numPr>
          <w:ilvl w:val="0"/>
          <w:numId w:val="14"/>
        </w:numPr>
        <w:jc w:val="both"/>
        <w:rPr>
          <w:rFonts w:ascii="Times New Roman" w:hAnsi="Times New Roman" w:cs="Times New Roman"/>
          <w:sz w:val="26"/>
          <w:szCs w:val="26"/>
        </w:rPr>
      </w:pPr>
      <w:r w:rsidRPr="007E7977">
        <w:rPr>
          <w:rFonts w:ascii="Times New Roman" w:hAnsi="Times New Roman" w:cs="Times New Roman"/>
          <w:b/>
          <w:bCs/>
          <w:sz w:val="26"/>
          <w:szCs w:val="26"/>
        </w:rPr>
        <w:t>Điều khiển giao diện ứng dụng</w:t>
      </w:r>
      <w:r w:rsidRPr="007E7977">
        <w:rPr>
          <w:rFonts w:ascii="Times New Roman" w:hAnsi="Times New Roman" w:cs="Times New Roman"/>
          <w:sz w:val="26"/>
          <w:szCs w:val="26"/>
        </w:rPr>
        <w:t xml:space="preserve"> trong các tình huống tự động hóa.</w:t>
      </w:r>
    </w:p>
    <w:p w14:paraId="5CBB83A6" w14:textId="77777777" w:rsidR="00CB31C0" w:rsidRPr="007E7977" w:rsidRDefault="00CB31C0" w:rsidP="00CB31C0">
      <w:pPr>
        <w:rPr>
          <w:rFonts w:ascii="Times New Roman" w:hAnsi="Times New Roman" w:cs="Times New Roman"/>
          <w:b/>
          <w:bCs/>
          <w:sz w:val="26"/>
          <w:szCs w:val="26"/>
        </w:rPr>
      </w:pPr>
      <w:r w:rsidRPr="007E7977">
        <w:rPr>
          <w:rFonts w:ascii="Times New Roman" w:hAnsi="Times New Roman" w:cs="Times New Roman"/>
          <w:b/>
          <w:bCs/>
          <w:sz w:val="26"/>
          <w:szCs w:val="26"/>
        </w:rPr>
        <w:t>Cơ chế ánh xạ cử chỉ thành hành động</w:t>
      </w:r>
    </w:p>
    <w:p w14:paraId="20B67184" w14:textId="77777777" w:rsidR="00CB31C0" w:rsidRPr="007E7977" w:rsidRDefault="00CB31C0" w:rsidP="00F023E4">
      <w:pPr>
        <w:jc w:val="both"/>
        <w:rPr>
          <w:rFonts w:ascii="Times New Roman" w:hAnsi="Times New Roman" w:cs="Times New Roman"/>
          <w:sz w:val="26"/>
          <w:szCs w:val="26"/>
        </w:rPr>
      </w:pPr>
      <w:r w:rsidRPr="007E7977">
        <w:rPr>
          <w:rFonts w:ascii="Times New Roman" w:hAnsi="Times New Roman" w:cs="Times New Roman"/>
          <w:sz w:val="26"/>
          <w:szCs w:val="26"/>
        </w:rPr>
        <w:t>PyAutoGUI hoạt động theo nguyên tắc nhận tọa độ pixel và gửi sự kiện trực tiếp đến hệ điều hành. Trong khi đó, Mediapipe cung cấp tọa độ chuẩn hóa của landmark (giá trị từ 0 đến 1). Đề tài sử dụng kỹ thuật ánh xạ tuyến tính để chuyển đổi tọa độ landmark sang tọa độ màn hình thực tế:</w:t>
      </w:r>
    </w:p>
    <w:p w14:paraId="122D923F" w14:textId="77777777" w:rsidR="00CB31C0" w:rsidRPr="007E7977" w:rsidRDefault="00CB31C0">
      <w:pPr>
        <w:numPr>
          <w:ilvl w:val="0"/>
          <w:numId w:val="15"/>
        </w:numPr>
        <w:jc w:val="both"/>
        <w:rPr>
          <w:rFonts w:ascii="Times New Roman" w:hAnsi="Times New Roman" w:cs="Times New Roman"/>
          <w:sz w:val="26"/>
          <w:szCs w:val="26"/>
        </w:rPr>
      </w:pPr>
      <w:r w:rsidRPr="007E7977">
        <w:rPr>
          <w:rFonts w:ascii="Times New Roman" w:hAnsi="Times New Roman" w:cs="Times New Roman"/>
          <w:sz w:val="26"/>
          <w:szCs w:val="26"/>
        </w:rPr>
        <w:t>Landmark → Tọa độ chuẩn hóa → Tọa độ pixel → Con trỏ chuột.</w:t>
      </w:r>
    </w:p>
    <w:p w14:paraId="795044B0"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lastRenderedPageBreak/>
        <w:t>Nhờ đó, khi người dùng di chuyển tay trong không gian, con trỏ chuột sẽ chuyển động tương ứng trên màn hình với độ trễ rất thấp.</w:t>
      </w:r>
    </w:p>
    <w:p w14:paraId="176810EC" w14:textId="77777777" w:rsidR="00CB31C0" w:rsidRPr="00196BD5" w:rsidRDefault="00CB31C0"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Ưu điểm khi sử dụng PyAutoGUI</w:t>
      </w:r>
    </w:p>
    <w:p w14:paraId="0E5DE050"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PyAutoGUI mang lại nhiều lợi ích quan trọng:</w:t>
      </w:r>
    </w:p>
    <w:p w14:paraId="427327D7" w14:textId="77777777" w:rsidR="00CB31C0" w:rsidRPr="00196BD5" w:rsidRDefault="00CB31C0">
      <w:pPr>
        <w:numPr>
          <w:ilvl w:val="0"/>
          <w:numId w:val="16"/>
        </w:numPr>
        <w:jc w:val="both"/>
        <w:rPr>
          <w:rFonts w:ascii="Times New Roman" w:hAnsi="Times New Roman" w:cs="Times New Roman"/>
          <w:sz w:val="26"/>
          <w:szCs w:val="26"/>
        </w:rPr>
      </w:pPr>
      <w:r w:rsidRPr="00196BD5">
        <w:rPr>
          <w:rFonts w:ascii="Times New Roman" w:hAnsi="Times New Roman" w:cs="Times New Roman"/>
          <w:b/>
          <w:bCs/>
          <w:sz w:val="26"/>
          <w:szCs w:val="26"/>
        </w:rPr>
        <w:t>Đơn giản, dễ sử dụng</w:t>
      </w:r>
      <w:r w:rsidRPr="00196BD5">
        <w:rPr>
          <w:rFonts w:ascii="Times New Roman" w:hAnsi="Times New Roman" w:cs="Times New Roman"/>
          <w:sz w:val="26"/>
          <w:szCs w:val="26"/>
        </w:rPr>
        <w:t>, phù hợp với Python và các ứng dụng AI.</w:t>
      </w:r>
    </w:p>
    <w:p w14:paraId="56CC4795" w14:textId="77777777" w:rsidR="00CB31C0" w:rsidRPr="00196BD5" w:rsidRDefault="00CB31C0">
      <w:pPr>
        <w:numPr>
          <w:ilvl w:val="0"/>
          <w:numId w:val="16"/>
        </w:numPr>
        <w:jc w:val="both"/>
        <w:rPr>
          <w:rFonts w:ascii="Times New Roman" w:hAnsi="Times New Roman" w:cs="Times New Roman"/>
          <w:sz w:val="26"/>
          <w:szCs w:val="26"/>
        </w:rPr>
      </w:pPr>
      <w:r w:rsidRPr="00196BD5">
        <w:rPr>
          <w:rFonts w:ascii="Times New Roman" w:hAnsi="Times New Roman" w:cs="Times New Roman"/>
          <w:b/>
          <w:bCs/>
          <w:sz w:val="26"/>
          <w:szCs w:val="26"/>
        </w:rPr>
        <w:t>Tương thích đa nền tảng</w:t>
      </w:r>
      <w:r w:rsidRPr="00196BD5">
        <w:rPr>
          <w:rFonts w:ascii="Times New Roman" w:hAnsi="Times New Roman" w:cs="Times New Roman"/>
          <w:sz w:val="26"/>
          <w:szCs w:val="26"/>
        </w:rPr>
        <w:t>: Windows, macOS, Linux.</w:t>
      </w:r>
    </w:p>
    <w:p w14:paraId="75E30F38" w14:textId="77777777" w:rsidR="00CB31C0" w:rsidRPr="00196BD5" w:rsidRDefault="00CB31C0">
      <w:pPr>
        <w:numPr>
          <w:ilvl w:val="0"/>
          <w:numId w:val="16"/>
        </w:numPr>
        <w:jc w:val="both"/>
        <w:rPr>
          <w:rFonts w:ascii="Times New Roman" w:hAnsi="Times New Roman" w:cs="Times New Roman"/>
          <w:sz w:val="26"/>
          <w:szCs w:val="26"/>
        </w:rPr>
      </w:pPr>
      <w:r w:rsidRPr="00196BD5">
        <w:rPr>
          <w:rFonts w:ascii="Times New Roman" w:hAnsi="Times New Roman" w:cs="Times New Roman"/>
          <w:b/>
          <w:bCs/>
          <w:sz w:val="26"/>
          <w:szCs w:val="26"/>
        </w:rPr>
        <w:t>Không yêu cầu quyền đặc biệt</w:t>
      </w:r>
      <w:r w:rsidRPr="00196BD5">
        <w:rPr>
          <w:rFonts w:ascii="Times New Roman" w:hAnsi="Times New Roman" w:cs="Times New Roman"/>
          <w:sz w:val="26"/>
          <w:szCs w:val="26"/>
        </w:rPr>
        <w:t>, có thể chạy trực tiếp như một chương trình người dùng.</w:t>
      </w:r>
    </w:p>
    <w:p w14:paraId="22CBCD5C" w14:textId="77777777" w:rsidR="00CB31C0" w:rsidRPr="00196BD5" w:rsidRDefault="00CB31C0">
      <w:pPr>
        <w:numPr>
          <w:ilvl w:val="0"/>
          <w:numId w:val="16"/>
        </w:numPr>
        <w:jc w:val="both"/>
        <w:rPr>
          <w:rFonts w:ascii="Times New Roman" w:hAnsi="Times New Roman" w:cs="Times New Roman"/>
          <w:sz w:val="26"/>
          <w:szCs w:val="26"/>
        </w:rPr>
      </w:pPr>
      <w:r w:rsidRPr="00196BD5">
        <w:rPr>
          <w:rFonts w:ascii="Times New Roman" w:hAnsi="Times New Roman" w:cs="Times New Roman"/>
          <w:b/>
          <w:bCs/>
          <w:sz w:val="26"/>
          <w:szCs w:val="26"/>
        </w:rPr>
        <w:t>Đáp ứng tốc độ thời gian thực</w:t>
      </w:r>
      <w:r w:rsidRPr="00196BD5">
        <w:rPr>
          <w:rFonts w:ascii="Times New Roman" w:hAnsi="Times New Roman" w:cs="Times New Roman"/>
          <w:sz w:val="26"/>
          <w:szCs w:val="26"/>
        </w:rPr>
        <w:t>, đảm bảo điều khiển mượt mà.</w:t>
      </w:r>
    </w:p>
    <w:p w14:paraId="7F91F931" w14:textId="77777777" w:rsidR="00CB31C0" w:rsidRPr="00196BD5" w:rsidRDefault="00CB31C0">
      <w:pPr>
        <w:numPr>
          <w:ilvl w:val="0"/>
          <w:numId w:val="16"/>
        </w:numPr>
        <w:jc w:val="both"/>
        <w:rPr>
          <w:rFonts w:ascii="Times New Roman" w:hAnsi="Times New Roman" w:cs="Times New Roman"/>
          <w:sz w:val="26"/>
          <w:szCs w:val="26"/>
        </w:rPr>
      </w:pPr>
      <w:r w:rsidRPr="00196BD5">
        <w:rPr>
          <w:rFonts w:ascii="Times New Roman" w:hAnsi="Times New Roman" w:cs="Times New Roman"/>
          <w:b/>
          <w:bCs/>
          <w:sz w:val="26"/>
          <w:szCs w:val="26"/>
        </w:rPr>
        <w:t>Cung cấp đầy đủ thao tác chuột và bàn phím</w:t>
      </w:r>
      <w:r w:rsidRPr="00196BD5">
        <w:rPr>
          <w:rFonts w:ascii="Times New Roman" w:hAnsi="Times New Roman" w:cs="Times New Roman"/>
          <w:sz w:val="26"/>
          <w:szCs w:val="26"/>
        </w:rPr>
        <w:t>, giúp hệ thống cử chỉ thay thế gần như toàn bộ chức năng của chuột truyền thống.</w:t>
      </w:r>
    </w:p>
    <w:p w14:paraId="1E11C48A" w14:textId="77777777" w:rsidR="00CB31C0" w:rsidRPr="00196BD5" w:rsidRDefault="00CB31C0"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Vai trò trong toàn hệ thống đề tài</w:t>
      </w:r>
    </w:p>
    <w:p w14:paraId="2AAD9FCD"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PyAutoGUI chính là lớp điều khiển cuối cùng, biến kết quả tính toán từ Mediapipe thành tương tác thực tế. Điều này cho phép người dùng:</w:t>
      </w:r>
    </w:p>
    <w:p w14:paraId="61D841C1" w14:textId="77777777" w:rsidR="00CB31C0" w:rsidRPr="00196BD5" w:rsidRDefault="00CB31C0">
      <w:pPr>
        <w:numPr>
          <w:ilvl w:val="0"/>
          <w:numId w:val="17"/>
        </w:numPr>
        <w:jc w:val="both"/>
        <w:rPr>
          <w:rFonts w:ascii="Times New Roman" w:hAnsi="Times New Roman" w:cs="Times New Roman"/>
          <w:sz w:val="26"/>
          <w:szCs w:val="26"/>
        </w:rPr>
      </w:pPr>
      <w:r w:rsidRPr="00196BD5">
        <w:rPr>
          <w:rFonts w:ascii="Times New Roman" w:hAnsi="Times New Roman" w:cs="Times New Roman"/>
          <w:sz w:val="26"/>
          <w:szCs w:val="26"/>
        </w:rPr>
        <w:t>Điều khiển chuột chỉ bằng chuyển động tay.</w:t>
      </w:r>
    </w:p>
    <w:p w14:paraId="405F717D" w14:textId="77777777" w:rsidR="00CB31C0" w:rsidRPr="00196BD5" w:rsidRDefault="00CB31C0">
      <w:pPr>
        <w:numPr>
          <w:ilvl w:val="0"/>
          <w:numId w:val="17"/>
        </w:numPr>
        <w:jc w:val="both"/>
        <w:rPr>
          <w:rFonts w:ascii="Times New Roman" w:hAnsi="Times New Roman" w:cs="Times New Roman"/>
          <w:sz w:val="26"/>
          <w:szCs w:val="26"/>
        </w:rPr>
      </w:pPr>
      <w:r w:rsidRPr="00196BD5">
        <w:rPr>
          <w:rFonts w:ascii="Times New Roman" w:hAnsi="Times New Roman" w:cs="Times New Roman"/>
          <w:sz w:val="26"/>
          <w:szCs w:val="26"/>
        </w:rPr>
        <w:t>Kích hoạt các thao tác chính xác không cần tiếp xúc.</w:t>
      </w:r>
    </w:p>
    <w:p w14:paraId="2891A33A" w14:textId="77777777" w:rsidR="00CB31C0" w:rsidRPr="00196BD5" w:rsidRDefault="00CB31C0">
      <w:pPr>
        <w:numPr>
          <w:ilvl w:val="0"/>
          <w:numId w:val="17"/>
        </w:numPr>
        <w:jc w:val="both"/>
        <w:rPr>
          <w:rFonts w:ascii="Times New Roman" w:hAnsi="Times New Roman" w:cs="Times New Roman"/>
          <w:sz w:val="26"/>
          <w:szCs w:val="26"/>
        </w:rPr>
      </w:pPr>
      <w:r w:rsidRPr="00196BD5">
        <w:rPr>
          <w:rFonts w:ascii="Times New Roman" w:hAnsi="Times New Roman" w:cs="Times New Roman"/>
          <w:sz w:val="26"/>
          <w:szCs w:val="26"/>
        </w:rPr>
        <w:t>Tương tác tự nhiên, tăng cảm giác liền mạch khi điều khiển.</w:t>
      </w:r>
    </w:p>
    <w:p w14:paraId="762FA13D" w14:textId="77777777" w:rsidR="00CB31C0" w:rsidRPr="00196BD5" w:rsidRDefault="00CB31C0" w:rsidP="00F023E4">
      <w:pPr>
        <w:jc w:val="both"/>
        <w:rPr>
          <w:rFonts w:ascii="Times New Roman" w:hAnsi="Times New Roman" w:cs="Times New Roman"/>
          <w:sz w:val="26"/>
          <w:szCs w:val="26"/>
        </w:rPr>
      </w:pPr>
      <w:r w:rsidRPr="00196BD5">
        <w:rPr>
          <w:rFonts w:ascii="Times New Roman" w:hAnsi="Times New Roman" w:cs="Times New Roman"/>
          <w:sz w:val="26"/>
          <w:szCs w:val="26"/>
        </w:rPr>
        <w:t xml:space="preserve">Nhờ vào PyAutoGUI, hệ thống trong đề tài hoàn thiện được chu trình </w:t>
      </w:r>
      <w:r w:rsidRPr="00196BD5">
        <w:rPr>
          <w:rFonts w:ascii="Times New Roman" w:hAnsi="Times New Roman" w:cs="Times New Roman"/>
          <w:b/>
          <w:bCs/>
          <w:sz w:val="26"/>
          <w:szCs w:val="26"/>
        </w:rPr>
        <w:t>“Nhận diện cử chỉ → Xử lý → Điều khiển máy tính”</w:t>
      </w:r>
      <w:r w:rsidRPr="00196BD5">
        <w:rPr>
          <w:rFonts w:ascii="Times New Roman" w:hAnsi="Times New Roman" w:cs="Times New Roman"/>
          <w:sz w:val="26"/>
          <w:szCs w:val="26"/>
        </w:rPr>
        <w:t>, giúp mô hình vận hành hiệu quả và mang lại trải nghiệm trực quan cho người dùng.</w:t>
      </w:r>
    </w:p>
    <w:p w14:paraId="4915FDA2" w14:textId="77777777" w:rsidR="0083757C" w:rsidRPr="00196BD5" w:rsidRDefault="00000000">
      <w:pPr>
        <w:pStyle w:val="u2"/>
        <w:rPr>
          <w:rFonts w:ascii="Times New Roman" w:hAnsi="Times New Roman" w:cs="Times New Roman"/>
          <w:sz w:val="28"/>
          <w:szCs w:val="28"/>
        </w:rPr>
      </w:pPr>
      <w:bookmarkStart w:id="8" w:name="_Toc215925753"/>
      <w:r w:rsidRPr="00196BD5">
        <w:rPr>
          <w:rFonts w:ascii="Times New Roman" w:hAnsi="Times New Roman" w:cs="Times New Roman"/>
          <w:sz w:val="28"/>
          <w:szCs w:val="28"/>
        </w:rPr>
        <w:t>1.6 Các mô hình nhận diện bàn tay phổ biến</w:t>
      </w:r>
      <w:bookmarkEnd w:id="8"/>
    </w:p>
    <w:p w14:paraId="0483CC9B" w14:textId="77777777" w:rsidR="00911073" w:rsidRPr="00196BD5" w:rsidRDefault="00911073" w:rsidP="00F023E4">
      <w:pPr>
        <w:jc w:val="both"/>
        <w:rPr>
          <w:rFonts w:ascii="Times New Roman" w:hAnsi="Times New Roman" w:cs="Times New Roman"/>
          <w:sz w:val="26"/>
          <w:szCs w:val="26"/>
        </w:rPr>
      </w:pPr>
      <w:r w:rsidRPr="00196BD5">
        <w:rPr>
          <w:rFonts w:ascii="Times New Roman" w:hAnsi="Times New Roman" w:cs="Times New Roman"/>
          <w:sz w:val="26"/>
          <w:szCs w:val="26"/>
        </w:rPr>
        <w:t>Các mô hình nhận diện bàn tay đã phát triển qua nhiều giai đoạn, từ các phương pháp truyền thống đến các mô hình học sâu hiện đại. Ở giai đoạn đầu, việc nhận diện chủ yếu dựa trên các đặc trưng thủ công như màu da, đường bao hoặc hình dạng. Những kỹ thuật này có tốc độ xử lý nhanh nhưng bị hạn chế bởi điều kiện ánh sáng và độ phức tạp của bối cảnh.</w:t>
      </w:r>
    </w:p>
    <w:p w14:paraId="4F4D02D1" w14:textId="77777777" w:rsidR="00911073" w:rsidRPr="00196BD5" w:rsidRDefault="00911073" w:rsidP="00F023E4">
      <w:pPr>
        <w:jc w:val="both"/>
        <w:rPr>
          <w:rFonts w:ascii="Times New Roman" w:hAnsi="Times New Roman" w:cs="Times New Roman"/>
          <w:sz w:val="26"/>
          <w:szCs w:val="26"/>
        </w:rPr>
      </w:pPr>
      <w:r w:rsidRPr="00196BD5">
        <w:rPr>
          <w:rFonts w:ascii="Times New Roman" w:hAnsi="Times New Roman" w:cs="Times New Roman"/>
          <w:sz w:val="26"/>
          <w:szCs w:val="26"/>
        </w:rPr>
        <w:t>Sự xuất hiện của học sâu đã mở ra thế hệ mô hình mạnh mẽ hơn như YOLO, SSD và Faster R-CNN, giúp phát hiện bàn tay với độ chính xác cao trong nhiều môi trường khác nhau. Bên cạnh đó, một số mô hình chuyên biệt như MediaPipe Palm</w:t>
      </w:r>
      <w:r w:rsidRPr="007E7977">
        <w:rPr>
          <w:rFonts w:ascii="Times New Roman" w:hAnsi="Times New Roman" w:cs="Times New Roman"/>
          <w:sz w:val="26"/>
          <w:szCs w:val="26"/>
        </w:rPr>
        <w:t xml:space="preserve"> </w:t>
      </w:r>
      <w:r w:rsidRPr="00196BD5">
        <w:rPr>
          <w:rFonts w:ascii="Times New Roman" w:hAnsi="Times New Roman" w:cs="Times New Roman"/>
          <w:sz w:val="26"/>
          <w:szCs w:val="26"/>
        </w:rPr>
        <w:lastRenderedPageBreak/>
        <w:t>Detector được thiết kế tối ưu cho quá trình phát hiện thời gian thực, đặc biệt phù hợp với các thiết bị không có GPU mạnh.</w:t>
      </w:r>
    </w:p>
    <w:p w14:paraId="23919E90" w14:textId="700D4F7B" w:rsidR="0083757C" w:rsidRPr="00196BD5" w:rsidRDefault="00911073" w:rsidP="007E7977">
      <w:pPr>
        <w:jc w:val="both"/>
        <w:rPr>
          <w:rFonts w:ascii="Times New Roman" w:hAnsi="Times New Roman" w:cs="Times New Roman"/>
          <w:sz w:val="26"/>
          <w:szCs w:val="26"/>
          <w:lang w:val="vi-VN"/>
        </w:rPr>
      </w:pPr>
      <w:r w:rsidRPr="00196BD5">
        <w:rPr>
          <w:rFonts w:ascii="Times New Roman" w:hAnsi="Times New Roman" w:cs="Times New Roman"/>
          <w:sz w:val="26"/>
          <w:szCs w:val="26"/>
        </w:rPr>
        <w:t>Ngoài phát hiện, các mô hình theo dõi landmark như MediaPipe Hand Landmark và OpenPose đóng vai trò quan trọng trong nhận diện cử chỉ. Các mô hình này trích xuất hệ thống 21 điểm đặc trưng trên bàn tay, cho phép phân tích chính xác tư thế và chuyển động. Một số mô hình còn hỗ trợ 3D, mở rộng khả năng ứng dụng trong AR/VR và robot. Nhìn chung, xu hướng hiện nay là phát triển các mô hình nhẹ, nhanh và ổn định để hỗ trợ tối ưu cho các hệ thống tương tác bằng cử chỉ.</w:t>
      </w:r>
    </w:p>
    <w:p w14:paraId="247CC312" w14:textId="77777777" w:rsidR="0083757C" w:rsidRPr="00196BD5" w:rsidRDefault="00000000" w:rsidP="007E7977">
      <w:pPr>
        <w:pStyle w:val="u2"/>
        <w:jc w:val="both"/>
        <w:rPr>
          <w:rFonts w:ascii="Times New Roman" w:hAnsi="Times New Roman" w:cs="Times New Roman"/>
          <w:sz w:val="28"/>
          <w:szCs w:val="28"/>
        </w:rPr>
      </w:pPr>
      <w:bookmarkStart w:id="9" w:name="_Toc215925754"/>
      <w:r w:rsidRPr="00196BD5">
        <w:rPr>
          <w:rFonts w:ascii="Times New Roman" w:hAnsi="Times New Roman" w:cs="Times New Roman"/>
          <w:sz w:val="28"/>
          <w:szCs w:val="28"/>
        </w:rPr>
        <w:t>1.7 Đặc điểm của hệ thống điều khiển bằng cử chỉ</w:t>
      </w:r>
      <w:bookmarkEnd w:id="9"/>
    </w:p>
    <w:p w14:paraId="7ABF5A00" w14:textId="77777777" w:rsidR="00911073" w:rsidRPr="00196BD5" w:rsidRDefault="00911073" w:rsidP="007E7977">
      <w:pPr>
        <w:jc w:val="both"/>
        <w:rPr>
          <w:rFonts w:ascii="Times New Roman" w:hAnsi="Times New Roman" w:cs="Times New Roman"/>
          <w:sz w:val="26"/>
          <w:szCs w:val="26"/>
        </w:rPr>
      </w:pPr>
      <w:r w:rsidRPr="00196BD5">
        <w:rPr>
          <w:rFonts w:ascii="Times New Roman" w:hAnsi="Times New Roman" w:cs="Times New Roman"/>
          <w:sz w:val="26"/>
          <w:szCs w:val="26"/>
        </w:rPr>
        <w:t>Hệ thống điều khiển bằng cử chỉ có đặc điểm nổi bật là khả năng cho phép người dùng tương tác trực tiếp với máy tính thông qua các chuyển động tự nhiên của bàn tay, không cần chạm vào thiết bị. Toàn bộ quá trình điều khiển được xây dựng dựa trên việc nhận diện vị trí, tư thế và chuyển động của bàn tay, sau đó ánh xạ chúng thành những hành động cụ thể như di chuyển chuột, click, cuộn trang hoặc kích hoạt các chức năng hệ thống. Để đảm bảo hệ thống vận hành hiệu quả, các thành phần xử lý cần hoạt động liên tục theo thời gian thực, bao gồm thu hình ảnh từ camera, trích xuất landmark và nhận diện cử chỉ.</w:t>
      </w:r>
    </w:p>
    <w:p w14:paraId="19ECA398" w14:textId="77777777" w:rsidR="00911073" w:rsidRPr="00196BD5" w:rsidRDefault="00911073" w:rsidP="007E7977">
      <w:pPr>
        <w:jc w:val="both"/>
        <w:rPr>
          <w:rFonts w:ascii="Times New Roman" w:hAnsi="Times New Roman" w:cs="Times New Roman"/>
          <w:sz w:val="26"/>
          <w:szCs w:val="26"/>
        </w:rPr>
      </w:pPr>
      <w:r w:rsidRPr="00196BD5">
        <w:rPr>
          <w:rFonts w:ascii="Times New Roman" w:hAnsi="Times New Roman" w:cs="Times New Roman"/>
          <w:sz w:val="26"/>
          <w:szCs w:val="26"/>
        </w:rPr>
        <w:t>Bên cạnh tính trực quan, hệ thống còn có đặc điểm yêu cầu độ chính xác cao trong việc phân biệt các trạng thái ngón tay và xử lý chuyển động mượt mà để tránh nhầm lẫn giữa các cử chỉ. Điều này đòi hỏi mô hình nhận diện phải có khả năng chống nhiễu, hoạt động ổn định trong các điều kiện ánh sáng và bối cảnh khác nhau. Một đặc điểm quan trọng khác là khả năng ánh xạ hợp lý giữa không gian thực và màn hình máy tính, giúp chuyển động tay được phản ánh chính xác vào vị trí con trỏ. Nhờ các đặc điểm trên, hệ thống điều khiển bằng cử chỉ mang lại trải nghiệm tương tác tự nhiên, linh hoạt và phù hợp với nhiều ứng dụng trong thực tế như trình chiếu, robot, AR/VR và các hệ thống điều khiển không chạm.</w:t>
      </w:r>
    </w:p>
    <w:p w14:paraId="50320D5F" w14:textId="214BF9EA" w:rsidR="0083757C" w:rsidRDefault="00000000" w:rsidP="007E7977">
      <w:pPr>
        <w:jc w:val="both"/>
      </w:pPr>
      <w:r w:rsidRPr="00196BD5">
        <w:rPr>
          <w:rFonts w:ascii="Times New Roman" w:hAnsi="Times New Roman" w:cs="Times New Roman"/>
          <w:sz w:val="26"/>
          <w:szCs w:val="26"/>
        </w:rPr>
        <w:br/>
      </w:r>
      <w:r w:rsidRPr="007E7977">
        <w:rPr>
          <w:rFonts w:ascii="Times New Roman" w:hAnsi="Times New Roman" w:cs="Times New Roman"/>
          <w:sz w:val="26"/>
          <w:szCs w:val="26"/>
        </w:rPr>
        <w:br/>
      </w:r>
    </w:p>
    <w:p w14:paraId="2B37E2D5" w14:textId="77777777" w:rsidR="0083757C" w:rsidRPr="00F023E4" w:rsidRDefault="00000000">
      <w:pPr>
        <w:rPr>
          <w:lang w:val="vi-VN"/>
        </w:rPr>
      </w:pPr>
      <w:r>
        <w:br w:type="page"/>
      </w:r>
    </w:p>
    <w:p w14:paraId="1A05DFBF" w14:textId="77777777" w:rsidR="0083757C" w:rsidRPr="007E7977" w:rsidRDefault="00000000">
      <w:pPr>
        <w:pStyle w:val="u1"/>
        <w:rPr>
          <w:rFonts w:ascii="Times New Roman" w:hAnsi="Times New Roman" w:cs="Times New Roman"/>
        </w:rPr>
      </w:pPr>
      <w:bookmarkStart w:id="10" w:name="_Toc215925755"/>
      <w:r w:rsidRPr="007E7977">
        <w:rPr>
          <w:rFonts w:ascii="Times New Roman" w:hAnsi="Times New Roman" w:cs="Times New Roman"/>
        </w:rPr>
        <w:lastRenderedPageBreak/>
        <w:t>CHƯƠNG 2: PHÂN TÍCH VÀ THIẾT KẾ HỆ THỐNG</w:t>
      </w:r>
      <w:bookmarkEnd w:id="10"/>
    </w:p>
    <w:p w14:paraId="6E65581C" w14:textId="77777777" w:rsidR="0083757C" w:rsidRPr="007E7977" w:rsidRDefault="00000000">
      <w:pPr>
        <w:pStyle w:val="u2"/>
        <w:rPr>
          <w:rFonts w:ascii="Times New Roman" w:hAnsi="Times New Roman" w:cs="Times New Roman"/>
          <w:sz w:val="28"/>
          <w:szCs w:val="28"/>
        </w:rPr>
      </w:pPr>
      <w:bookmarkStart w:id="11" w:name="_Toc215925756"/>
      <w:r w:rsidRPr="007E7977">
        <w:rPr>
          <w:rFonts w:ascii="Times New Roman" w:hAnsi="Times New Roman" w:cs="Times New Roman"/>
          <w:sz w:val="28"/>
          <w:szCs w:val="28"/>
        </w:rPr>
        <w:t>2.1 Mục tiêu hệ thống</w:t>
      </w:r>
      <w:bookmarkEnd w:id="11"/>
    </w:p>
    <w:p w14:paraId="39218FE6" w14:textId="77777777" w:rsidR="00911073" w:rsidRPr="007E7977" w:rsidRDefault="00911073" w:rsidP="00F023E4">
      <w:pPr>
        <w:jc w:val="both"/>
        <w:rPr>
          <w:rFonts w:ascii="Times New Roman" w:hAnsi="Times New Roman" w:cs="Times New Roman"/>
          <w:sz w:val="26"/>
          <w:szCs w:val="26"/>
        </w:rPr>
      </w:pPr>
      <w:r w:rsidRPr="007E7977">
        <w:rPr>
          <w:rFonts w:ascii="Times New Roman" w:hAnsi="Times New Roman" w:cs="Times New Roman"/>
          <w:sz w:val="26"/>
          <w:szCs w:val="26"/>
        </w:rPr>
        <w:t>Trong đề tài, hệ thống được thiết kế với mục tiêu tạo ra một phương thức điều khiển máy tính mới dựa trên cử chỉ tay, thay thế hoặc bổ trợ cho các thiết bị truyền thống như chuột và bàn phím. Toàn bộ quá trình tương tác được xây dựng theo chu trình khép kín, bắt đầu từ việc thu nhận hình ảnh bàn tay từ webcam, sau đó Mediapipe đảm nhiệm vai trò phân tích dữ liệu và xác định các điểm landmark. Từ tập landmark này, các thuật toán xử lý sẽ suy luận xem người dùng đang thực hiện hành động nào, chẳng hạn như mở tay, nắm tay, chạm hai ngón tay, giữ nguyên tư thế hoặc di chuyển trong không gian. Kết quả nhận diện cử chỉ sẽ được chuyển thành các lệnh điều khiển tương ứng thông qua lớp điều khiển cuối cùng của hệ thống.</w:t>
      </w:r>
    </w:p>
    <w:p w14:paraId="2478B535" w14:textId="77777777" w:rsidR="00860EDD" w:rsidRPr="007E7977" w:rsidRDefault="00911073" w:rsidP="00860EDD">
      <w:pPr>
        <w:rPr>
          <w:rFonts w:ascii="Times New Roman" w:hAnsi="Times New Roman" w:cs="Times New Roman"/>
          <w:sz w:val="26"/>
          <w:szCs w:val="26"/>
        </w:rPr>
      </w:pPr>
      <w:r w:rsidRPr="007E7977">
        <w:rPr>
          <w:rFonts w:ascii="Times New Roman" w:hAnsi="Times New Roman" w:cs="Times New Roman"/>
          <w:sz w:val="26"/>
          <w:szCs w:val="26"/>
        </w:rPr>
        <w:t>Mục tiêu cụ thể của hệ thống bao gồm:</w:t>
      </w:r>
      <w:r w:rsidRPr="007E7977">
        <w:rPr>
          <w:rFonts w:ascii="Times New Roman" w:hAnsi="Times New Roman" w:cs="Times New Roman"/>
          <w:sz w:val="26"/>
          <w:szCs w:val="26"/>
        </w:rPr>
        <w:br/>
      </w:r>
      <w:r w:rsidR="00860EDD" w:rsidRPr="007E7977">
        <w:rPr>
          <w:rFonts w:ascii="Times New Roman" w:hAnsi="Times New Roman" w:cs="Times New Roman"/>
          <w:sz w:val="26"/>
          <w:szCs w:val="26"/>
        </w:rPr>
        <w:t xml:space="preserve">• Cho phép di chuyển con trỏ chuột dựa trên cử chỉ </w:t>
      </w:r>
      <w:r w:rsidR="00860EDD" w:rsidRPr="007E7977">
        <w:rPr>
          <w:rFonts w:ascii="Times New Roman" w:hAnsi="Times New Roman" w:cs="Times New Roman"/>
          <w:b/>
          <w:bCs/>
          <w:sz w:val="26"/>
          <w:szCs w:val="26"/>
        </w:rPr>
        <w:t>ngón trỏ mở</w:t>
      </w:r>
      <w:r w:rsidR="00860EDD" w:rsidRPr="007E7977">
        <w:rPr>
          <w:rFonts w:ascii="Times New Roman" w:hAnsi="Times New Roman" w:cs="Times New Roman"/>
          <w:sz w:val="26"/>
          <w:szCs w:val="26"/>
        </w:rPr>
        <w:t xml:space="preserve"> và vị trí bàn tay trong khung hình.</w:t>
      </w:r>
      <w:r w:rsidR="00860EDD" w:rsidRPr="007E7977">
        <w:rPr>
          <w:rFonts w:ascii="Times New Roman" w:hAnsi="Times New Roman" w:cs="Times New Roman"/>
          <w:sz w:val="26"/>
          <w:szCs w:val="26"/>
        </w:rPr>
        <w:br/>
        <w:t xml:space="preserve">• Thực hiện click chuột trái/phải thông qua các tư thế rõ ràng như </w:t>
      </w:r>
      <w:r w:rsidR="00860EDD" w:rsidRPr="007E7977">
        <w:rPr>
          <w:rFonts w:ascii="Times New Roman" w:hAnsi="Times New Roman" w:cs="Times New Roman"/>
          <w:b/>
          <w:bCs/>
          <w:sz w:val="26"/>
          <w:szCs w:val="26"/>
        </w:rPr>
        <w:t>ngón trỏ + ngón giữa</w:t>
      </w:r>
      <w:r w:rsidR="00860EDD" w:rsidRPr="007E7977">
        <w:rPr>
          <w:rFonts w:ascii="Times New Roman" w:hAnsi="Times New Roman" w:cs="Times New Roman"/>
          <w:sz w:val="26"/>
          <w:szCs w:val="26"/>
        </w:rPr>
        <w:t xml:space="preserve"> (click trái) và </w:t>
      </w:r>
      <w:r w:rsidR="00860EDD" w:rsidRPr="007E7977">
        <w:rPr>
          <w:rFonts w:ascii="Times New Roman" w:hAnsi="Times New Roman" w:cs="Times New Roman"/>
          <w:b/>
          <w:bCs/>
          <w:sz w:val="26"/>
          <w:szCs w:val="26"/>
        </w:rPr>
        <w:t>ngón trỏ + ngón cái</w:t>
      </w:r>
      <w:r w:rsidR="00860EDD" w:rsidRPr="007E7977">
        <w:rPr>
          <w:rFonts w:ascii="Times New Roman" w:hAnsi="Times New Roman" w:cs="Times New Roman"/>
          <w:sz w:val="26"/>
          <w:szCs w:val="26"/>
        </w:rPr>
        <w:t xml:space="preserve"> (click phải).</w:t>
      </w:r>
      <w:r w:rsidR="00860EDD" w:rsidRPr="007E7977">
        <w:rPr>
          <w:rFonts w:ascii="Times New Roman" w:hAnsi="Times New Roman" w:cs="Times New Roman"/>
          <w:sz w:val="26"/>
          <w:szCs w:val="26"/>
        </w:rPr>
        <w:br/>
        <w:t xml:space="preserve">• Hỗ trợ thao tác cuộn trang bằng các cử chỉ </w:t>
      </w:r>
      <w:r w:rsidR="00860EDD" w:rsidRPr="007E7977">
        <w:rPr>
          <w:rFonts w:ascii="Times New Roman" w:hAnsi="Times New Roman" w:cs="Times New Roman"/>
          <w:b/>
          <w:bCs/>
          <w:sz w:val="26"/>
          <w:szCs w:val="26"/>
        </w:rPr>
        <w:t>ngón giữa mở</w:t>
      </w:r>
      <w:r w:rsidR="00860EDD" w:rsidRPr="007E7977">
        <w:rPr>
          <w:rFonts w:ascii="Times New Roman" w:hAnsi="Times New Roman" w:cs="Times New Roman"/>
          <w:sz w:val="26"/>
          <w:szCs w:val="26"/>
        </w:rPr>
        <w:t xml:space="preserve"> (scroll lên) và </w:t>
      </w:r>
      <w:r w:rsidR="00860EDD" w:rsidRPr="007E7977">
        <w:rPr>
          <w:rFonts w:ascii="Times New Roman" w:hAnsi="Times New Roman" w:cs="Times New Roman"/>
          <w:b/>
          <w:bCs/>
          <w:sz w:val="26"/>
          <w:szCs w:val="26"/>
        </w:rPr>
        <w:t>ngón út mở</w:t>
      </w:r>
      <w:r w:rsidR="00860EDD" w:rsidRPr="007E7977">
        <w:rPr>
          <w:rFonts w:ascii="Times New Roman" w:hAnsi="Times New Roman" w:cs="Times New Roman"/>
          <w:sz w:val="26"/>
          <w:szCs w:val="26"/>
        </w:rPr>
        <w:t xml:space="preserve"> (scroll xuống).</w:t>
      </w:r>
      <w:r w:rsidR="00860EDD" w:rsidRPr="007E7977">
        <w:rPr>
          <w:rFonts w:ascii="Times New Roman" w:hAnsi="Times New Roman" w:cs="Times New Roman"/>
          <w:sz w:val="26"/>
          <w:szCs w:val="26"/>
        </w:rPr>
        <w:br/>
        <w:t xml:space="preserve">• Điều chỉnh âm lượng bằng khoảng cách thay đổi giữa </w:t>
      </w:r>
      <w:r w:rsidR="00860EDD" w:rsidRPr="007E7977">
        <w:rPr>
          <w:rFonts w:ascii="Times New Roman" w:hAnsi="Times New Roman" w:cs="Times New Roman"/>
          <w:b/>
          <w:bCs/>
          <w:sz w:val="26"/>
          <w:szCs w:val="26"/>
        </w:rPr>
        <w:t>ngón trỏ và ngón cái</w:t>
      </w:r>
      <w:r w:rsidR="00860EDD" w:rsidRPr="007E7977">
        <w:rPr>
          <w:rFonts w:ascii="Times New Roman" w:hAnsi="Times New Roman" w:cs="Times New Roman"/>
          <w:sz w:val="26"/>
          <w:szCs w:val="26"/>
        </w:rPr>
        <w:t xml:space="preserve"> trong chế độ Volume.</w:t>
      </w:r>
      <w:r w:rsidR="00860EDD" w:rsidRPr="007E7977">
        <w:rPr>
          <w:rFonts w:ascii="Times New Roman" w:hAnsi="Times New Roman" w:cs="Times New Roman"/>
          <w:sz w:val="26"/>
          <w:szCs w:val="26"/>
        </w:rPr>
        <w:br/>
        <w:t xml:space="preserve">• Điều chỉnh độ sáng dựa trên chuyển động </w:t>
      </w:r>
      <w:r w:rsidR="00860EDD" w:rsidRPr="007E7977">
        <w:rPr>
          <w:rFonts w:ascii="Times New Roman" w:hAnsi="Times New Roman" w:cs="Times New Roman"/>
          <w:b/>
          <w:bCs/>
          <w:sz w:val="26"/>
          <w:szCs w:val="26"/>
        </w:rPr>
        <w:t>ngón trỏ theo trục Y</w:t>
      </w:r>
      <w:r w:rsidR="00860EDD" w:rsidRPr="007E7977">
        <w:rPr>
          <w:rFonts w:ascii="Times New Roman" w:hAnsi="Times New Roman" w:cs="Times New Roman"/>
          <w:sz w:val="26"/>
          <w:szCs w:val="26"/>
        </w:rPr>
        <w:t xml:space="preserve"> trong chế độ Brightness.</w:t>
      </w:r>
      <w:r w:rsidR="00860EDD" w:rsidRPr="007E7977">
        <w:rPr>
          <w:rFonts w:ascii="Times New Roman" w:hAnsi="Times New Roman" w:cs="Times New Roman"/>
          <w:sz w:val="26"/>
          <w:szCs w:val="26"/>
        </w:rPr>
        <w:br/>
        <w:t xml:space="preserve">• Cung cấp khả năng kích hoạt chức năng hệ thống như </w:t>
      </w:r>
      <w:r w:rsidR="00860EDD" w:rsidRPr="007E7977">
        <w:rPr>
          <w:rFonts w:ascii="Times New Roman" w:hAnsi="Times New Roman" w:cs="Times New Roman"/>
          <w:b/>
          <w:bCs/>
          <w:sz w:val="26"/>
          <w:szCs w:val="26"/>
        </w:rPr>
        <w:t>chụp màn hình</w:t>
      </w:r>
      <w:r w:rsidR="00860EDD" w:rsidRPr="007E7977">
        <w:rPr>
          <w:rFonts w:ascii="Times New Roman" w:hAnsi="Times New Roman" w:cs="Times New Roman"/>
          <w:sz w:val="26"/>
          <w:szCs w:val="26"/>
        </w:rPr>
        <w:t xml:space="preserve"> thông qua cử chỉ </w:t>
      </w:r>
      <w:r w:rsidR="00860EDD" w:rsidRPr="007E7977">
        <w:rPr>
          <w:rFonts w:ascii="Times New Roman" w:hAnsi="Times New Roman" w:cs="Times New Roman"/>
          <w:b/>
          <w:bCs/>
          <w:sz w:val="26"/>
          <w:szCs w:val="26"/>
        </w:rPr>
        <w:t>ngón trỏ + ngón giữa tạo hình chữ V</w:t>
      </w:r>
      <w:r w:rsidR="00860EDD" w:rsidRPr="007E7977">
        <w:rPr>
          <w:rFonts w:ascii="Times New Roman" w:hAnsi="Times New Roman" w:cs="Times New Roman"/>
          <w:sz w:val="26"/>
          <w:szCs w:val="26"/>
        </w:rPr>
        <w:t>.</w:t>
      </w:r>
      <w:r w:rsidR="00860EDD" w:rsidRPr="007E7977">
        <w:rPr>
          <w:rFonts w:ascii="Times New Roman" w:hAnsi="Times New Roman" w:cs="Times New Roman"/>
          <w:sz w:val="26"/>
          <w:szCs w:val="26"/>
        </w:rPr>
        <w:br/>
        <w:t>• Đảm bảo mọi thao tác được nhận diện và thực hiện theo thời gian thực, phản hồi nhanh và vận hành mượt mà.</w:t>
      </w:r>
    </w:p>
    <w:p w14:paraId="68583A72" w14:textId="17DB379D" w:rsidR="0083757C" w:rsidRPr="007E7977" w:rsidRDefault="00911073">
      <w:pPr>
        <w:rPr>
          <w:rFonts w:ascii="Times New Roman" w:hAnsi="Times New Roman" w:cs="Times New Roman"/>
          <w:sz w:val="26"/>
          <w:szCs w:val="26"/>
          <w:lang w:val="vi-VN"/>
        </w:rPr>
      </w:pPr>
      <w:r w:rsidRPr="007E7977">
        <w:rPr>
          <w:rFonts w:ascii="Times New Roman" w:hAnsi="Times New Roman" w:cs="Times New Roman"/>
          <w:sz w:val="26"/>
          <w:szCs w:val="26"/>
        </w:rPr>
        <w:t>Hệ thống hướng đến việc tạo ra trải nghiệm điều khiển trực quan, không cần chạm, dễ triển khai trên nhiều máy tính và có khả năng mở rộng thêm các cử chỉ hoặc chức năng mới trong tương lai.</w:t>
      </w:r>
    </w:p>
    <w:p w14:paraId="1BC7273F" w14:textId="77777777" w:rsidR="0083757C" w:rsidRPr="007E7977" w:rsidRDefault="00000000">
      <w:pPr>
        <w:pStyle w:val="u2"/>
        <w:rPr>
          <w:rFonts w:ascii="Times New Roman" w:hAnsi="Times New Roman" w:cs="Times New Roman"/>
          <w:sz w:val="28"/>
          <w:szCs w:val="28"/>
        </w:rPr>
      </w:pPr>
      <w:bookmarkStart w:id="12" w:name="_Toc215925757"/>
      <w:r w:rsidRPr="007E7977">
        <w:rPr>
          <w:rFonts w:ascii="Times New Roman" w:hAnsi="Times New Roman" w:cs="Times New Roman"/>
          <w:sz w:val="28"/>
          <w:szCs w:val="28"/>
        </w:rPr>
        <w:t>2.2 Phân tích yêu cầu chức năng</w:t>
      </w:r>
      <w:bookmarkEnd w:id="12"/>
    </w:p>
    <w:p w14:paraId="569927AF" w14:textId="77777777" w:rsidR="00860EDD" w:rsidRPr="007E7977" w:rsidRDefault="00860EDD" w:rsidP="00F023E4">
      <w:pPr>
        <w:jc w:val="both"/>
        <w:rPr>
          <w:rFonts w:ascii="Times New Roman" w:hAnsi="Times New Roman" w:cs="Times New Roman"/>
          <w:sz w:val="26"/>
          <w:szCs w:val="26"/>
        </w:rPr>
      </w:pPr>
      <w:r w:rsidRPr="007E7977">
        <w:rPr>
          <w:rFonts w:ascii="Times New Roman" w:hAnsi="Times New Roman" w:cs="Times New Roman"/>
          <w:sz w:val="26"/>
          <w:szCs w:val="26"/>
        </w:rPr>
        <w:t>Hệ thống điều khiển máy tính bằng cử chỉ tay phải đáp ứng đầy đủ các yêu cầu chức năng cốt lõi, đảm bảo mỗi cử chỉ được ánh xạ chính xác sang hành động tương ứng. Các yêu cầu chức năng được xác định dựa trên các nhóm chế độ hoạt động như Mouse, Volume, Brightness và Screenshot. Cụ thể:</w:t>
      </w:r>
    </w:p>
    <w:p w14:paraId="4C943E43" w14:textId="77777777" w:rsidR="00860EDD" w:rsidRPr="007E7977" w:rsidRDefault="00860EDD" w:rsidP="00F023E4">
      <w:pPr>
        <w:jc w:val="both"/>
        <w:rPr>
          <w:rFonts w:ascii="Times New Roman" w:hAnsi="Times New Roman" w:cs="Times New Roman"/>
          <w:b/>
          <w:bCs/>
          <w:sz w:val="26"/>
          <w:szCs w:val="26"/>
        </w:rPr>
      </w:pPr>
      <w:r w:rsidRPr="007E7977">
        <w:rPr>
          <w:rFonts w:ascii="Times New Roman" w:hAnsi="Times New Roman" w:cs="Times New Roman"/>
          <w:b/>
          <w:bCs/>
          <w:sz w:val="26"/>
          <w:szCs w:val="26"/>
        </w:rPr>
        <w:lastRenderedPageBreak/>
        <w:t>1. Chức năng điều khiển chuột (Mouse Mode)</w:t>
      </w:r>
    </w:p>
    <w:p w14:paraId="6E257A70" w14:textId="77777777" w:rsidR="00860EDD" w:rsidRPr="007E7977" w:rsidRDefault="00860EDD" w:rsidP="00F023E4">
      <w:pPr>
        <w:jc w:val="both"/>
        <w:rPr>
          <w:rFonts w:ascii="Times New Roman" w:hAnsi="Times New Roman" w:cs="Times New Roman"/>
          <w:sz w:val="26"/>
          <w:szCs w:val="26"/>
        </w:rPr>
      </w:pPr>
      <w:r w:rsidRPr="007E7977">
        <w:rPr>
          <w:rFonts w:ascii="Times New Roman" w:hAnsi="Times New Roman" w:cs="Times New Roman"/>
          <w:sz w:val="26"/>
          <w:szCs w:val="26"/>
        </w:rPr>
        <w:t>Hệ thống phải hỗ trợ các thao tác cơ bản của chuột thông qua các cử chỉ tay sau:</w:t>
      </w:r>
    </w:p>
    <w:p w14:paraId="2ED6FC52" w14:textId="77777777" w:rsidR="00860EDD" w:rsidRPr="007E7977" w:rsidRDefault="00860EDD">
      <w:pPr>
        <w:numPr>
          <w:ilvl w:val="0"/>
          <w:numId w:val="18"/>
        </w:numPr>
        <w:jc w:val="both"/>
        <w:rPr>
          <w:rFonts w:ascii="Times New Roman" w:hAnsi="Times New Roman" w:cs="Times New Roman"/>
          <w:sz w:val="26"/>
          <w:szCs w:val="26"/>
        </w:rPr>
      </w:pPr>
      <w:r w:rsidRPr="007E7977">
        <w:rPr>
          <w:rFonts w:ascii="Times New Roman" w:hAnsi="Times New Roman" w:cs="Times New Roman"/>
          <w:b/>
          <w:bCs/>
          <w:sz w:val="26"/>
          <w:szCs w:val="26"/>
        </w:rPr>
        <w:t>Ngón trỏ mở</w:t>
      </w:r>
      <w:r w:rsidRPr="007E7977">
        <w:rPr>
          <w:rFonts w:ascii="Times New Roman" w:hAnsi="Times New Roman" w:cs="Times New Roman"/>
          <w:sz w:val="26"/>
          <w:szCs w:val="26"/>
        </w:rPr>
        <w:t xml:space="preserve"> → Di chuyển con trỏ chuột theo vị trí của bàn tay trong khung hình.</w:t>
      </w:r>
    </w:p>
    <w:p w14:paraId="089AA358" w14:textId="743752C9" w:rsidR="00860EDD" w:rsidRPr="007E7977" w:rsidRDefault="00860EDD">
      <w:pPr>
        <w:numPr>
          <w:ilvl w:val="0"/>
          <w:numId w:val="18"/>
        </w:numPr>
        <w:jc w:val="both"/>
        <w:rPr>
          <w:rFonts w:ascii="Times New Roman" w:hAnsi="Times New Roman" w:cs="Times New Roman"/>
          <w:sz w:val="26"/>
          <w:szCs w:val="26"/>
        </w:rPr>
      </w:pPr>
      <w:r w:rsidRPr="007E7977">
        <w:rPr>
          <w:rFonts w:ascii="Times New Roman" w:hAnsi="Times New Roman" w:cs="Times New Roman"/>
          <w:b/>
          <w:bCs/>
          <w:sz w:val="26"/>
          <w:szCs w:val="26"/>
        </w:rPr>
        <w:t xml:space="preserve">Ngón </w:t>
      </w:r>
      <w:r w:rsidR="0057098F" w:rsidRPr="007E7977">
        <w:rPr>
          <w:rFonts w:ascii="Times New Roman" w:hAnsi="Times New Roman" w:cs="Times New Roman"/>
          <w:b/>
          <w:bCs/>
          <w:sz w:val="26"/>
          <w:szCs w:val="26"/>
        </w:rPr>
        <w:t>c</w:t>
      </w:r>
      <w:r w:rsidR="0057098F" w:rsidRPr="007E7977">
        <w:rPr>
          <w:rFonts w:ascii="Times New Roman" w:hAnsi="Times New Roman" w:cs="Times New Roman"/>
          <w:b/>
          <w:bCs/>
          <w:sz w:val="26"/>
          <w:szCs w:val="26"/>
          <w:lang w:val="vi-VN"/>
        </w:rPr>
        <w:t>ái</w:t>
      </w:r>
      <w:r w:rsidRPr="007E7977">
        <w:rPr>
          <w:rFonts w:ascii="Times New Roman" w:hAnsi="Times New Roman" w:cs="Times New Roman"/>
          <w:b/>
          <w:bCs/>
          <w:sz w:val="26"/>
          <w:szCs w:val="26"/>
        </w:rPr>
        <w:t xml:space="preserve"> + ngón giữa chạm nhau</w:t>
      </w:r>
      <w:r w:rsidRPr="007E7977">
        <w:rPr>
          <w:rFonts w:ascii="Times New Roman" w:hAnsi="Times New Roman" w:cs="Times New Roman"/>
          <w:sz w:val="26"/>
          <w:szCs w:val="26"/>
        </w:rPr>
        <w:t xml:space="preserve"> → Click chuột trái.</w:t>
      </w:r>
    </w:p>
    <w:p w14:paraId="2F791A5F" w14:textId="5C046C2D" w:rsidR="00860EDD" w:rsidRPr="007E7977" w:rsidRDefault="00860EDD">
      <w:pPr>
        <w:numPr>
          <w:ilvl w:val="0"/>
          <w:numId w:val="18"/>
        </w:numPr>
        <w:jc w:val="both"/>
        <w:rPr>
          <w:rFonts w:ascii="Times New Roman" w:hAnsi="Times New Roman" w:cs="Times New Roman"/>
          <w:sz w:val="26"/>
          <w:szCs w:val="26"/>
        </w:rPr>
      </w:pPr>
      <w:r w:rsidRPr="007E7977">
        <w:rPr>
          <w:rFonts w:ascii="Times New Roman" w:hAnsi="Times New Roman" w:cs="Times New Roman"/>
          <w:b/>
          <w:bCs/>
          <w:sz w:val="26"/>
          <w:szCs w:val="26"/>
        </w:rPr>
        <w:t xml:space="preserve">Ngón trỏ + ngón </w:t>
      </w:r>
      <w:r w:rsidR="0057098F" w:rsidRPr="007E7977">
        <w:rPr>
          <w:rFonts w:ascii="Times New Roman" w:hAnsi="Times New Roman" w:cs="Times New Roman"/>
          <w:b/>
          <w:bCs/>
          <w:sz w:val="26"/>
          <w:szCs w:val="26"/>
          <w:lang w:val="vi-VN"/>
        </w:rPr>
        <w:t>út</w:t>
      </w:r>
      <w:r w:rsidRPr="007E7977">
        <w:rPr>
          <w:rFonts w:ascii="Times New Roman" w:hAnsi="Times New Roman" w:cs="Times New Roman"/>
          <w:b/>
          <w:bCs/>
          <w:sz w:val="26"/>
          <w:szCs w:val="26"/>
        </w:rPr>
        <w:t xml:space="preserve"> chạm nhau</w:t>
      </w:r>
      <w:r w:rsidRPr="007E7977">
        <w:rPr>
          <w:rFonts w:ascii="Times New Roman" w:hAnsi="Times New Roman" w:cs="Times New Roman"/>
          <w:sz w:val="26"/>
          <w:szCs w:val="26"/>
        </w:rPr>
        <w:t xml:space="preserve"> → Click chuột phải.</w:t>
      </w:r>
    </w:p>
    <w:p w14:paraId="53F57937" w14:textId="77777777" w:rsidR="00860EDD" w:rsidRPr="007E7977" w:rsidRDefault="00860EDD">
      <w:pPr>
        <w:numPr>
          <w:ilvl w:val="0"/>
          <w:numId w:val="18"/>
        </w:numPr>
        <w:jc w:val="both"/>
        <w:rPr>
          <w:rFonts w:ascii="Times New Roman" w:hAnsi="Times New Roman" w:cs="Times New Roman"/>
          <w:sz w:val="26"/>
          <w:szCs w:val="26"/>
        </w:rPr>
      </w:pPr>
      <w:r w:rsidRPr="007E7977">
        <w:rPr>
          <w:rFonts w:ascii="Times New Roman" w:hAnsi="Times New Roman" w:cs="Times New Roman"/>
          <w:b/>
          <w:bCs/>
          <w:sz w:val="26"/>
          <w:szCs w:val="26"/>
        </w:rPr>
        <w:t>Ngón giữa mở</w:t>
      </w:r>
      <w:r w:rsidRPr="007E7977">
        <w:rPr>
          <w:rFonts w:ascii="Times New Roman" w:hAnsi="Times New Roman" w:cs="Times New Roman"/>
          <w:sz w:val="26"/>
          <w:szCs w:val="26"/>
        </w:rPr>
        <w:t xml:space="preserve"> → Cuộn trang lên.</w:t>
      </w:r>
    </w:p>
    <w:p w14:paraId="0B38107F" w14:textId="77777777" w:rsidR="00860EDD" w:rsidRPr="007E7977" w:rsidRDefault="00860EDD">
      <w:pPr>
        <w:numPr>
          <w:ilvl w:val="0"/>
          <w:numId w:val="18"/>
        </w:numPr>
        <w:jc w:val="both"/>
        <w:rPr>
          <w:rFonts w:ascii="Times New Roman" w:hAnsi="Times New Roman" w:cs="Times New Roman"/>
          <w:sz w:val="26"/>
          <w:szCs w:val="26"/>
        </w:rPr>
      </w:pPr>
      <w:r w:rsidRPr="007E7977">
        <w:rPr>
          <w:rFonts w:ascii="Times New Roman" w:hAnsi="Times New Roman" w:cs="Times New Roman"/>
          <w:b/>
          <w:bCs/>
          <w:sz w:val="26"/>
          <w:szCs w:val="26"/>
        </w:rPr>
        <w:t>Ngón út mở</w:t>
      </w:r>
      <w:r w:rsidRPr="007E7977">
        <w:rPr>
          <w:rFonts w:ascii="Times New Roman" w:hAnsi="Times New Roman" w:cs="Times New Roman"/>
          <w:sz w:val="26"/>
          <w:szCs w:val="26"/>
        </w:rPr>
        <w:t xml:space="preserve"> → Cuộn trang xuống.</w:t>
      </w:r>
    </w:p>
    <w:p w14:paraId="05119E86" w14:textId="1138F37D" w:rsidR="00860EDD" w:rsidRPr="007E7977" w:rsidRDefault="00860EDD" w:rsidP="00F023E4">
      <w:pPr>
        <w:ind w:left="720"/>
        <w:jc w:val="both"/>
        <w:rPr>
          <w:rFonts w:ascii="Times New Roman" w:hAnsi="Times New Roman" w:cs="Times New Roman"/>
          <w:sz w:val="26"/>
          <w:szCs w:val="26"/>
        </w:rPr>
      </w:pPr>
    </w:p>
    <w:p w14:paraId="00DD7FA1" w14:textId="77777777" w:rsidR="00860EDD" w:rsidRPr="007E7977" w:rsidRDefault="00860EDD" w:rsidP="00F023E4">
      <w:pPr>
        <w:jc w:val="both"/>
        <w:rPr>
          <w:rFonts w:ascii="Times New Roman" w:hAnsi="Times New Roman" w:cs="Times New Roman"/>
          <w:b/>
          <w:bCs/>
          <w:sz w:val="26"/>
          <w:szCs w:val="26"/>
        </w:rPr>
      </w:pPr>
      <w:r w:rsidRPr="007E7977">
        <w:rPr>
          <w:rFonts w:ascii="Times New Roman" w:hAnsi="Times New Roman" w:cs="Times New Roman"/>
          <w:b/>
          <w:bCs/>
          <w:sz w:val="26"/>
          <w:szCs w:val="26"/>
        </w:rPr>
        <w:t>2. Chức năng điều chỉnh âm lượng (Volume Mode)</w:t>
      </w:r>
    </w:p>
    <w:p w14:paraId="4C75EC66" w14:textId="77777777" w:rsidR="00860EDD" w:rsidRPr="007E7977" w:rsidRDefault="00860EDD">
      <w:pPr>
        <w:numPr>
          <w:ilvl w:val="0"/>
          <w:numId w:val="19"/>
        </w:numPr>
        <w:jc w:val="both"/>
        <w:rPr>
          <w:rFonts w:ascii="Times New Roman" w:hAnsi="Times New Roman" w:cs="Times New Roman"/>
          <w:sz w:val="26"/>
          <w:szCs w:val="26"/>
        </w:rPr>
      </w:pPr>
      <w:r w:rsidRPr="007E7977">
        <w:rPr>
          <w:rFonts w:ascii="Times New Roman" w:hAnsi="Times New Roman" w:cs="Times New Roman"/>
          <w:b/>
          <w:bCs/>
          <w:sz w:val="26"/>
          <w:szCs w:val="26"/>
        </w:rPr>
        <w:t>Ngón trỏ + ngón cái</w:t>
      </w:r>
      <w:r w:rsidRPr="007E7977">
        <w:rPr>
          <w:rFonts w:ascii="Times New Roman" w:hAnsi="Times New Roman" w:cs="Times New Roman"/>
          <w:sz w:val="26"/>
          <w:szCs w:val="26"/>
        </w:rPr>
        <w:t xml:space="preserve"> → Điều chỉnh mức âm lượng dựa trên khoảng cách giữa hai ngón tay (khoảng cách tăng → tăng âm lượng, khoảng cách giảm → giảm âm lượng).</w:t>
      </w:r>
    </w:p>
    <w:p w14:paraId="62FAE5A3" w14:textId="77777777" w:rsidR="00860EDD" w:rsidRPr="007E7977" w:rsidRDefault="00860EDD" w:rsidP="00F023E4">
      <w:pPr>
        <w:jc w:val="both"/>
        <w:rPr>
          <w:rFonts w:ascii="Times New Roman" w:hAnsi="Times New Roman" w:cs="Times New Roman"/>
          <w:b/>
          <w:bCs/>
          <w:sz w:val="26"/>
          <w:szCs w:val="26"/>
        </w:rPr>
      </w:pPr>
      <w:r w:rsidRPr="007E7977">
        <w:rPr>
          <w:rFonts w:ascii="Times New Roman" w:hAnsi="Times New Roman" w:cs="Times New Roman"/>
          <w:b/>
          <w:bCs/>
          <w:sz w:val="26"/>
          <w:szCs w:val="26"/>
        </w:rPr>
        <w:t>3. Chức năng điều chỉnh độ sáng (Brightness Mode)</w:t>
      </w:r>
    </w:p>
    <w:p w14:paraId="4E4888B0" w14:textId="77777777" w:rsidR="00860EDD" w:rsidRPr="007E7977" w:rsidRDefault="00860EDD">
      <w:pPr>
        <w:numPr>
          <w:ilvl w:val="0"/>
          <w:numId w:val="20"/>
        </w:numPr>
        <w:jc w:val="both"/>
        <w:rPr>
          <w:rFonts w:ascii="Times New Roman" w:hAnsi="Times New Roman" w:cs="Times New Roman"/>
          <w:sz w:val="26"/>
          <w:szCs w:val="26"/>
        </w:rPr>
      </w:pPr>
      <w:r w:rsidRPr="007E7977">
        <w:rPr>
          <w:rFonts w:ascii="Times New Roman" w:hAnsi="Times New Roman" w:cs="Times New Roman"/>
          <w:b/>
          <w:bCs/>
          <w:sz w:val="26"/>
          <w:szCs w:val="26"/>
        </w:rPr>
        <w:t>Ngón trỏ mở và di chuyển theo trục Y</w:t>
      </w:r>
      <w:r w:rsidRPr="007E7977">
        <w:rPr>
          <w:rFonts w:ascii="Times New Roman" w:hAnsi="Times New Roman" w:cs="Times New Roman"/>
          <w:sz w:val="26"/>
          <w:szCs w:val="26"/>
        </w:rPr>
        <w:t xml:space="preserve"> → Thay đổi độ sáng màn hình (tay nâng lên → tăng sáng, tay hạ xuống → giảm sáng).</w:t>
      </w:r>
    </w:p>
    <w:p w14:paraId="4FB0A60C" w14:textId="77777777" w:rsidR="00860EDD" w:rsidRPr="007E7977" w:rsidRDefault="00860EDD" w:rsidP="00F023E4">
      <w:pPr>
        <w:jc w:val="both"/>
        <w:rPr>
          <w:rFonts w:ascii="Times New Roman" w:hAnsi="Times New Roman" w:cs="Times New Roman"/>
          <w:b/>
          <w:bCs/>
          <w:sz w:val="26"/>
          <w:szCs w:val="26"/>
        </w:rPr>
      </w:pPr>
      <w:r w:rsidRPr="007E7977">
        <w:rPr>
          <w:rFonts w:ascii="Times New Roman" w:hAnsi="Times New Roman" w:cs="Times New Roman"/>
          <w:b/>
          <w:bCs/>
          <w:sz w:val="26"/>
          <w:szCs w:val="26"/>
        </w:rPr>
        <w:t>4. Chức năng chụp màn hình (Screenshot Mode)</w:t>
      </w:r>
    </w:p>
    <w:p w14:paraId="46DEF998" w14:textId="77777777" w:rsidR="00860EDD" w:rsidRPr="007E7977" w:rsidRDefault="00860EDD">
      <w:pPr>
        <w:numPr>
          <w:ilvl w:val="0"/>
          <w:numId w:val="21"/>
        </w:numPr>
        <w:jc w:val="both"/>
        <w:rPr>
          <w:rFonts w:ascii="Times New Roman" w:hAnsi="Times New Roman" w:cs="Times New Roman"/>
          <w:sz w:val="26"/>
          <w:szCs w:val="26"/>
        </w:rPr>
      </w:pPr>
      <w:r w:rsidRPr="007E7977">
        <w:rPr>
          <w:rFonts w:ascii="Times New Roman" w:hAnsi="Times New Roman" w:cs="Times New Roman"/>
          <w:b/>
          <w:bCs/>
          <w:sz w:val="26"/>
          <w:szCs w:val="26"/>
        </w:rPr>
        <w:t>Ngón trỏ + ngón giữa tạo chữ V</w:t>
      </w:r>
      <w:r w:rsidRPr="007E7977">
        <w:rPr>
          <w:rFonts w:ascii="Times New Roman" w:hAnsi="Times New Roman" w:cs="Times New Roman"/>
          <w:sz w:val="26"/>
          <w:szCs w:val="26"/>
        </w:rPr>
        <w:t xml:space="preserve"> → Kích hoạt thao tác chụp màn hình và lưu file vào thư mục định sẵn.</w:t>
      </w:r>
    </w:p>
    <w:p w14:paraId="731A10E3" w14:textId="77777777" w:rsidR="00860EDD" w:rsidRPr="007E7977" w:rsidRDefault="00860EDD" w:rsidP="00F023E4">
      <w:pPr>
        <w:jc w:val="both"/>
        <w:rPr>
          <w:rFonts w:ascii="Times New Roman" w:hAnsi="Times New Roman" w:cs="Times New Roman"/>
          <w:b/>
          <w:bCs/>
          <w:sz w:val="26"/>
          <w:szCs w:val="26"/>
        </w:rPr>
      </w:pPr>
      <w:r w:rsidRPr="007E7977">
        <w:rPr>
          <w:rFonts w:ascii="Times New Roman" w:hAnsi="Times New Roman" w:cs="Times New Roman"/>
          <w:b/>
          <w:bCs/>
          <w:sz w:val="26"/>
          <w:szCs w:val="26"/>
        </w:rPr>
        <w:t>5. Chức năng nhận diện và phản hồi thời gian thực</w:t>
      </w:r>
    </w:p>
    <w:p w14:paraId="4A06B80B" w14:textId="77777777" w:rsidR="00860EDD" w:rsidRPr="007E7977" w:rsidRDefault="00860EDD" w:rsidP="00F023E4">
      <w:pPr>
        <w:jc w:val="both"/>
        <w:rPr>
          <w:rFonts w:ascii="Times New Roman" w:hAnsi="Times New Roman" w:cs="Times New Roman"/>
          <w:sz w:val="26"/>
          <w:szCs w:val="26"/>
        </w:rPr>
      </w:pPr>
      <w:r w:rsidRPr="007E7977">
        <w:rPr>
          <w:rFonts w:ascii="Times New Roman" w:hAnsi="Times New Roman" w:cs="Times New Roman"/>
          <w:sz w:val="26"/>
          <w:szCs w:val="26"/>
        </w:rPr>
        <w:t>Hệ thống cần:</w:t>
      </w:r>
    </w:p>
    <w:p w14:paraId="7ECF6744" w14:textId="77777777" w:rsidR="00860EDD" w:rsidRPr="007E7977" w:rsidRDefault="00860EDD">
      <w:pPr>
        <w:numPr>
          <w:ilvl w:val="0"/>
          <w:numId w:val="22"/>
        </w:numPr>
        <w:jc w:val="both"/>
        <w:rPr>
          <w:rFonts w:ascii="Times New Roman" w:hAnsi="Times New Roman" w:cs="Times New Roman"/>
          <w:sz w:val="26"/>
          <w:szCs w:val="26"/>
        </w:rPr>
      </w:pPr>
      <w:r w:rsidRPr="007E7977">
        <w:rPr>
          <w:rFonts w:ascii="Times New Roman" w:hAnsi="Times New Roman" w:cs="Times New Roman"/>
          <w:sz w:val="26"/>
          <w:szCs w:val="26"/>
        </w:rPr>
        <w:t>Nhận diện cử chỉ đúng thời điểm và chính xác.</w:t>
      </w:r>
    </w:p>
    <w:p w14:paraId="75B9A3C5" w14:textId="77777777" w:rsidR="00860EDD" w:rsidRPr="007E7977" w:rsidRDefault="00860EDD">
      <w:pPr>
        <w:numPr>
          <w:ilvl w:val="0"/>
          <w:numId w:val="22"/>
        </w:numPr>
        <w:jc w:val="both"/>
        <w:rPr>
          <w:rFonts w:ascii="Times New Roman" w:hAnsi="Times New Roman" w:cs="Times New Roman"/>
          <w:sz w:val="26"/>
          <w:szCs w:val="26"/>
        </w:rPr>
      </w:pPr>
      <w:r w:rsidRPr="007E7977">
        <w:rPr>
          <w:rFonts w:ascii="Times New Roman" w:hAnsi="Times New Roman" w:cs="Times New Roman"/>
          <w:sz w:val="26"/>
          <w:szCs w:val="26"/>
        </w:rPr>
        <w:t>Đảm bảo tốc độ xử lý 20–30 FPS để thao tác diễn ra mượt mà.</w:t>
      </w:r>
    </w:p>
    <w:p w14:paraId="6DCCB75F" w14:textId="77777777" w:rsidR="00860EDD" w:rsidRPr="007E7977" w:rsidRDefault="00860EDD">
      <w:pPr>
        <w:numPr>
          <w:ilvl w:val="0"/>
          <w:numId w:val="22"/>
        </w:numPr>
        <w:jc w:val="both"/>
        <w:rPr>
          <w:rFonts w:ascii="Times New Roman" w:hAnsi="Times New Roman" w:cs="Times New Roman"/>
          <w:sz w:val="26"/>
          <w:szCs w:val="26"/>
        </w:rPr>
      </w:pPr>
      <w:r w:rsidRPr="007E7977">
        <w:rPr>
          <w:rFonts w:ascii="Times New Roman" w:hAnsi="Times New Roman" w:cs="Times New Roman"/>
          <w:sz w:val="26"/>
          <w:szCs w:val="26"/>
        </w:rPr>
        <w:t>Giảm tối đa độ trễ khi chuyển đổi từ cử chỉ sang lệnh điều khiển.</w:t>
      </w:r>
    </w:p>
    <w:p w14:paraId="61A3AC9F" w14:textId="77777777" w:rsidR="00860EDD" w:rsidRPr="007E7977" w:rsidRDefault="00860EDD" w:rsidP="00F023E4">
      <w:pPr>
        <w:jc w:val="both"/>
        <w:rPr>
          <w:rFonts w:ascii="Times New Roman" w:hAnsi="Times New Roman" w:cs="Times New Roman"/>
          <w:b/>
          <w:bCs/>
          <w:sz w:val="26"/>
          <w:szCs w:val="26"/>
        </w:rPr>
      </w:pPr>
      <w:r w:rsidRPr="007E7977">
        <w:rPr>
          <w:rFonts w:ascii="Times New Roman" w:hAnsi="Times New Roman" w:cs="Times New Roman"/>
          <w:b/>
          <w:bCs/>
          <w:sz w:val="26"/>
          <w:szCs w:val="26"/>
        </w:rPr>
        <w:t>6. Chức năng chuyển đổi linh hoạt giữa các chế độ</w:t>
      </w:r>
    </w:p>
    <w:p w14:paraId="239E10C8" w14:textId="31EFBDC7" w:rsidR="0083757C" w:rsidRPr="00196BD5" w:rsidRDefault="00860EDD" w:rsidP="00196BD5">
      <w:pPr>
        <w:jc w:val="both"/>
        <w:rPr>
          <w:rFonts w:ascii="Times New Roman" w:hAnsi="Times New Roman" w:cs="Times New Roman"/>
          <w:sz w:val="26"/>
          <w:szCs w:val="26"/>
          <w:lang w:val="vi-VN"/>
        </w:rPr>
      </w:pPr>
      <w:r w:rsidRPr="00196BD5">
        <w:rPr>
          <w:rFonts w:ascii="Times New Roman" w:hAnsi="Times New Roman" w:cs="Times New Roman"/>
          <w:sz w:val="26"/>
          <w:szCs w:val="26"/>
        </w:rPr>
        <w:lastRenderedPageBreak/>
        <w:t>Hệ thống phải cho phép thay đổi qua lại giữa các chế độ (Mouse, Volume, Brightness, Screenshot) dựa trên cử chỉ kích hoạt hoặc quy tắc xử lý được định sẵn, đảm bảo người dùng thao tác thuận tiện.</w:t>
      </w:r>
    </w:p>
    <w:p w14:paraId="01F69B75" w14:textId="77777777" w:rsidR="0083757C" w:rsidRPr="00196BD5" w:rsidRDefault="00000000">
      <w:pPr>
        <w:pStyle w:val="u2"/>
        <w:rPr>
          <w:rFonts w:ascii="Times New Roman" w:hAnsi="Times New Roman" w:cs="Times New Roman"/>
          <w:sz w:val="28"/>
          <w:szCs w:val="28"/>
        </w:rPr>
      </w:pPr>
      <w:bookmarkStart w:id="13" w:name="_Toc215925758"/>
      <w:r w:rsidRPr="00196BD5">
        <w:rPr>
          <w:rFonts w:ascii="Times New Roman" w:hAnsi="Times New Roman" w:cs="Times New Roman"/>
          <w:sz w:val="28"/>
          <w:szCs w:val="28"/>
        </w:rPr>
        <w:t>2.3 Phân tích yêu cầu phi chức năng</w:t>
      </w:r>
      <w:bookmarkEnd w:id="13"/>
    </w:p>
    <w:p w14:paraId="005B31AD"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Yêu cầu phi chức năng mô tả những tiêu chí không liên quan trực tiếp đến chức năng cử chỉ nhưng quyết định mức độ hiệu quả, ổn định và trải nghiệm của người dùng khi vận hành hệ thống. Đối với hệ thống điều khiển máy tính bằng cử chỉ tay, các yêu cầu phi chức năng bao gồm:</w:t>
      </w:r>
    </w:p>
    <w:p w14:paraId="458D654E" w14:textId="44A9546E" w:rsidR="00AF2717" w:rsidRPr="00196BD5" w:rsidRDefault="00AF2717" w:rsidP="00F023E4">
      <w:pPr>
        <w:jc w:val="both"/>
        <w:rPr>
          <w:rFonts w:ascii="Times New Roman" w:hAnsi="Times New Roman" w:cs="Times New Roman"/>
          <w:b/>
          <w:bCs/>
          <w:sz w:val="26"/>
          <w:szCs w:val="26"/>
          <w:lang w:val="vi-VN"/>
        </w:rPr>
      </w:pPr>
      <w:r w:rsidRPr="00196BD5">
        <w:rPr>
          <w:rFonts w:ascii="Times New Roman" w:hAnsi="Times New Roman" w:cs="Times New Roman"/>
          <w:b/>
          <w:bCs/>
          <w:sz w:val="26"/>
          <w:szCs w:val="26"/>
        </w:rPr>
        <w:t xml:space="preserve">1. Hiệu năng </w:t>
      </w:r>
    </w:p>
    <w:p w14:paraId="5C7448A9"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Hệ thống phải xử lý và phân tích hình ảnh theo thời gian thực với tốc độ tối thiểu 20–30 FPS để đảm bảo con trỏ di chuyển mượt mà và thao tác cử chỉ được phản hồi ngay lập tức. Độ trễ giữa thời điểm phát hiện cử chỉ và thời điểm thực hiện hành động phải nhỏ hơn 100 ms để đáp ứng cảm giác điều khiển tự nhiên.</w:t>
      </w:r>
    </w:p>
    <w:p w14:paraId="74147620" w14:textId="36577841" w:rsidR="00AF2717" w:rsidRPr="00196BD5" w:rsidRDefault="00AF2717" w:rsidP="00F023E4">
      <w:pPr>
        <w:jc w:val="both"/>
        <w:rPr>
          <w:rFonts w:ascii="Times New Roman" w:hAnsi="Times New Roman" w:cs="Times New Roman"/>
          <w:b/>
          <w:bCs/>
          <w:sz w:val="26"/>
          <w:szCs w:val="26"/>
          <w:lang w:val="vi-VN"/>
        </w:rPr>
      </w:pPr>
      <w:r w:rsidRPr="00196BD5">
        <w:rPr>
          <w:rFonts w:ascii="Times New Roman" w:hAnsi="Times New Roman" w:cs="Times New Roman"/>
          <w:b/>
          <w:bCs/>
          <w:sz w:val="26"/>
          <w:szCs w:val="26"/>
        </w:rPr>
        <w:t>2. Độ chính xác</w:t>
      </w:r>
    </w:p>
    <w:p w14:paraId="500497B2"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Các thuật toán nhận diện cử chỉ phải đảm bảo độ chính xác cao trong việc xác định landmark và phân biệt trạng thái ngón tay. Hệ thống cần giảm thiểu lỗi nhận diện nhầm, đặc biệt trong những chức năng quan trọng như click chuột, cuộn trang hoặc kéo–thả. Độ ổn định phải được duy trì ngay cả khi bàn tay di chuyển nhanh hoặc ở góc nghiêng.</w:t>
      </w:r>
    </w:p>
    <w:p w14:paraId="5B3C5B0F" w14:textId="45712CC8" w:rsidR="00AF2717" w:rsidRPr="00196BD5" w:rsidRDefault="00AF2717" w:rsidP="00F023E4">
      <w:pPr>
        <w:jc w:val="both"/>
        <w:rPr>
          <w:rFonts w:ascii="Times New Roman" w:hAnsi="Times New Roman" w:cs="Times New Roman"/>
          <w:b/>
          <w:bCs/>
          <w:sz w:val="26"/>
          <w:szCs w:val="26"/>
          <w:lang w:val="vi-VN"/>
        </w:rPr>
      </w:pPr>
      <w:r w:rsidRPr="00196BD5">
        <w:rPr>
          <w:rFonts w:ascii="Times New Roman" w:hAnsi="Times New Roman" w:cs="Times New Roman"/>
          <w:b/>
          <w:bCs/>
          <w:sz w:val="26"/>
          <w:szCs w:val="26"/>
        </w:rPr>
        <w:t xml:space="preserve">3. Tính ổn định và khả năng chống nhiễu </w:t>
      </w:r>
    </w:p>
    <w:p w14:paraId="357E2EA8"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Hệ thống phải hoạt động ổn định trong nhiều điều kiện môi trường khác nhau như ánh sáng thay đổi, nền phức tạp hoặc khi người dùng đứng ở khoảng cách không cố định. Các thuật toán lọc nhiễu và làm mượt chuyển động (smoothing) cần được áp dụng để giảm rung lắc của con trỏ và tránh thao tác không mong muốn.</w:t>
      </w:r>
    </w:p>
    <w:p w14:paraId="44D0C590" w14:textId="62A35BD2" w:rsidR="00AF2717" w:rsidRPr="00196BD5" w:rsidRDefault="00AF2717" w:rsidP="00F023E4">
      <w:pPr>
        <w:jc w:val="both"/>
        <w:rPr>
          <w:rFonts w:ascii="Times New Roman" w:hAnsi="Times New Roman" w:cs="Times New Roman"/>
          <w:b/>
          <w:bCs/>
          <w:sz w:val="26"/>
          <w:szCs w:val="26"/>
          <w:lang w:val="vi-VN"/>
        </w:rPr>
      </w:pPr>
      <w:r w:rsidRPr="00196BD5">
        <w:rPr>
          <w:rFonts w:ascii="Times New Roman" w:hAnsi="Times New Roman" w:cs="Times New Roman"/>
          <w:b/>
          <w:bCs/>
          <w:sz w:val="26"/>
          <w:szCs w:val="26"/>
        </w:rPr>
        <w:t xml:space="preserve">4. Tính khả dụng </w:t>
      </w:r>
    </w:p>
    <w:p w14:paraId="1837F9AF"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Giao diện và cách vận hành phải dễ hiểu, trực quan, không yêu cầu người dùng phải học quá nhiều thao tác phức tạp. Các cử chỉ được thiết kế phải tự nhiên, dễ thực hiện và không gây mỏi tay khi sử dụng trong thời gian dài. Hệ thống phải phản hồi rõ ràng để người dùng dễ nhận biết trạng thái đang hoạt động.</w:t>
      </w:r>
    </w:p>
    <w:p w14:paraId="36727648" w14:textId="55029F6E" w:rsidR="00AF2717" w:rsidRPr="00196BD5" w:rsidRDefault="00AF2717" w:rsidP="00F023E4">
      <w:pPr>
        <w:jc w:val="both"/>
        <w:rPr>
          <w:rFonts w:ascii="Times New Roman" w:hAnsi="Times New Roman" w:cs="Times New Roman"/>
          <w:b/>
          <w:bCs/>
          <w:sz w:val="26"/>
          <w:szCs w:val="26"/>
          <w:lang w:val="vi-VN"/>
        </w:rPr>
      </w:pPr>
      <w:r w:rsidRPr="00196BD5">
        <w:rPr>
          <w:rFonts w:ascii="Times New Roman" w:hAnsi="Times New Roman" w:cs="Times New Roman"/>
          <w:b/>
          <w:bCs/>
          <w:sz w:val="26"/>
          <w:szCs w:val="26"/>
        </w:rPr>
        <w:t xml:space="preserve">5. Tính tương thích </w:t>
      </w:r>
    </w:p>
    <w:p w14:paraId="60307B7A"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lastRenderedPageBreak/>
        <w:t>Hệ thống cần hoạt động tốt trên máy tính phổ thông sử dụng webcam tiêu chuẩn. Không phụ thuộc vào phần cứng chuyên dụng, GPU mạnh hoặc thiết bị cảm biến đặc biệt. Hệ thống phải tương thích với các nền tảng phổ biến như Windows.</w:t>
      </w:r>
    </w:p>
    <w:p w14:paraId="3EFDD08F" w14:textId="3DE17532" w:rsidR="00AF2717" w:rsidRPr="00196BD5" w:rsidRDefault="00AF2717" w:rsidP="00F023E4">
      <w:pPr>
        <w:jc w:val="both"/>
        <w:rPr>
          <w:rFonts w:ascii="Times New Roman" w:hAnsi="Times New Roman" w:cs="Times New Roman"/>
          <w:b/>
          <w:bCs/>
          <w:sz w:val="26"/>
          <w:szCs w:val="26"/>
          <w:lang w:val="vi-VN"/>
        </w:rPr>
      </w:pPr>
      <w:r w:rsidRPr="00196BD5">
        <w:rPr>
          <w:rFonts w:ascii="Times New Roman" w:hAnsi="Times New Roman" w:cs="Times New Roman"/>
          <w:b/>
          <w:bCs/>
          <w:sz w:val="26"/>
          <w:szCs w:val="26"/>
        </w:rPr>
        <w:t xml:space="preserve">6. Khả năng mở rộng </w:t>
      </w:r>
    </w:p>
    <w:p w14:paraId="2A36E49A"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Cấu trúc xử lý được thiết kế theo hướng dễ mở rộng, cho phép bổ sung thêm cử chỉ mới hoặc chức năng điều khiển khác trong tương lai mà không làm ảnh hưởng đến các mô-đun hiện có. Các thành phần nhận diện cử chỉ phải tách biệt với phần điều khiển hệ điều hành để dễ bảo trì và nâng cấp.</w:t>
      </w:r>
    </w:p>
    <w:p w14:paraId="16ECBBF1" w14:textId="0D59E465"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 xml:space="preserve">7. Tính an toàn và tin cậy </w:t>
      </w:r>
    </w:p>
    <w:p w14:paraId="7E01DB37" w14:textId="4C9BB961" w:rsidR="0083757C" w:rsidRPr="00196BD5" w:rsidRDefault="00AF2717" w:rsidP="00196BD5">
      <w:pPr>
        <w:jc w:val="both"/>
        <w:rPr>
          <w:rFonts w:ascii="Times New Roman" w:hAnsi="Times New Roman" w:cs="Times New Roman"/>
          <w:sz w:val="26"/>
          <w:szCs w:val="26"/>
          <w:lang w:val="vi-VN"/>
        </w:rPr>
      </w:pPr>
      <w:r w:rsidRPr="00196BD5">
        <w:rPr>
          <w:rFonts w:ascii="Times New Roman" w:hAnsi="Times New Roman" w:cs="Times New Roman"/>
          <w:sz w:val="26"/>
          <w:szCs w:val="26"/>
        </w:rPr>
        <w:t>Hệ thống phải đảm bảo các thao tác điều khiển không gây ra sự cố ngoài ý muốn như nhấp chuột liên tục, đóng ứng dụng đột ngột hoặc thao tác sai chức năng. Dữ liệu camera chỉ được xử lý cục bộ, không lưu trữ hoặc truyền ra bên ngoài nhằm đảm bảo an toàn thông tin cho người dùng.</w:t>
      </w:r>
    </w:p>
    <w:p w14:paraId="2843C4B8" w14:textId="0569407F" w:rsidR="0083757C" w:rsidRPr="00196BD5" w:rsidRDefault="00000000">
      <w:pPr>
        <w:pStyle w:val="u2"/>
        <w:rPr>
          <w:rFonts w:ascii="Times New Roman" w:hAnsi="Times New Roman" w:cs="Times New Roman"/>
          <w:sz w:val="28"/>
          <w:szCs w:val="28"/>
          <w:lang w:val="vi-VN"/>
        </w:rPr>
      </w:pPr>
      <w:bookmarkStart w:id="14" w:name="_Toc215925759"/>
      <w:r w:rsidRPr="00196BD5">
        <w:rPr>
          <w:rFonts w:ascii="Times New Roman" w:hAnsi="Times New Roman" w:cs="Times New Roman"/>
          <w:sz w:val="28"/>
          <w:szCs w:val="28"/>
        </w:rPr>
        <w:t>2.4 Mô hình hoạt động tổng quát</w:t>
      </w:r>
      <w:r w:rsidR="0021455F" w:rsidRPr="00196BD5">
        <w:rPr>
          <w:rFonts w:ascii="Times New Roman" w:hAnsi="Times New Roman" w:cs="Times New Roman"/>
          <w:sz w:val="28"/>
          <w:szCs w:val="28"/>
          <w:lang w:val="vi-VN"/>
        </w:rPr>
        <w:t xml:space="preserve"> và luồng xử lý</w:t>
      </w:r>
      <w:bookmarkEnd w:id="14"/>
    </w:p>
    <w:p w14:paraId="3D6CF816"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Mô hình hoạt động tổng quát của hệ thống điều khiển máy tính bằng cử chỉ tay được xây dựng dựa trên chu trình xử lý từ việc thu nhận hình ảnh đầu vào đến khi thực thi hành động trên hệ điều hành. Hệ thống hoạt động theo kiến trúc pipeline gồm nhiều tầng, trong đó mỗi tầng đảm nhiệm một nhiệm vụ độc lập nhưng liên kết chặt chẽ với nhau. Toàn bộ quá trình có thể mô tả như sau:</w:t>
      </w:r>
    </w:p>
    <w:p w14:paraId="1876360B"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1. Thu nhận hình ảnh từ webcam</w:t>
      </w:r>
    </w:p>
    <w:p w14:paraId="0A03F381"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Webcam liên tục ghi nhận các khung hình của bàn tay người dùng với tốc độ thời gian thực. Dữ liệu hình ảnh này là đầu vào chính cho hệ thống và được truyền trực tiếp vào mô-đun xử lý thị giác máy tính.</w:t>
      </w:r>
    </w:p>
    <w:p w14:paraId="54A1557B"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2. Xử lý ảnh ban đầu (Pre-processing)</w:t>
      </w:r>
    </w:p>
    <w:p w14:paraId="4C5943AC"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Hệ thống thực hiện các bước tiền xử lý như chuyển đổi không gian màu, giảm nhiễu, cân bằng sáng hoặc lật ảnh để tạo dữ liệu phù hợp cho bước nhận diện. Giai đoạn này giúp tối ưu độ chính xác của mô hình Mediapipe trong các điều kiện môi trường khác nhau.</w:t>
      </w:r>
    </w:p>
    <w:p w14:paraId="1785FE38"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3. Nhận diện bàn tay và trích xuất landmark bằng Mediapipe</w:t>
      </w:r>
    </w:p>
    <w:p w14:paraId="0A7670EE"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 xml:space="preserve">Mediapipe Hand Tracking đảm nhiệm việc phát hiện bàn tay trong khung hình, sau đó xác định 21 điểm landmark đặc trưng của bàn tay. Các điểm landmark này bao </w:t>
      </w:r>
      <w:r w:rsidRPr="00196BD5">
        <w:rPr>
          <w:rFonts w:ascii="Times New Roman" w:hAnsi="Times New Roman" w:cs="Times New Roman"/>
          <w:sz w:val="26"/>
          <w:szCs w:val="26"/>
        </w:rPr>
        <w:lastRenderedPageBreak/>
        <w:t>gồm đầu ngón tay, khớp ngón và lòng bàn tay, là dữ liệu đầu vào quan trọng cho mô-đun phân tích cử chỉ.</w:t>
      </w:r>
    </w:p>
    <w:p w14:paraId="7CD711FB"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4. Phân tích cử chỉ và suy luận hành động</w:t>
      </w:r>
    </w:p>
    <w:p w14:paraId="61D9BAE0"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Từ tọa độ landmark, hệ thống áp dụng các quy tắc nhận diện (gesture rules) như kiểm tra trạng thái ngón tay mở/đóng, khoảng cách giữa các ngón tay hoặc hướng chuyển động của bàn tay. Dựa trên tập mẫu cử chỉ đã định nghĩa, hệ thống xác định người dùng đang thực hiện thao tác gì: click, scroll, pinch, tăng âm lượng, giảm độ sáng, v.v.</w:t>
      </w:r>
    </w:p>
    <w:p w14:paraId="78E30467"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5. Ánh xạ cử chỉ sang hành động điều khiển</w:t>
      </w:r>
    </w:p>
    <w:p w14:paraId="382CEC3D"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Sau khi cử chỉ được nhận diện, mô-đun điều khiển sẽ chuyển đổi kết quả suy luận thành lệnh hệ thống tương ứng. Mỗi hành động được tiêu chuẩn hóa và ràng buộc với một cử chỉ cụ thể để đảm bảo tính nhất quán và dễ sử dụng.</w:t>
      </w:r>
    </w:p>
    <w:p w14:paraId="2E6FADB6"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6. Thực thi lệnh qua PyAutoGUI</w:t>
      </w:r>
    </w:p>
    <w:p w14:paraId="0D67F8E2" w14:textId="77777777" w:rsidR="00AF2717" w:rsidRPr="00196BD5" w:rsidRDefault="00AF2717" w:rsidP="00F023E4">
      <w:pPr>
        <w:jc w:val="both"/>
        <w:rPr>
          <w:rFonts w:ascii="Times New Roman" w:hAnsi="Times New Roman" w:cs="Times New Roman"/>
          <w:sz w:val="26"/>
          <w:szCs w:val="26"/>
        </w:rPr>
      </w:pPr>
      <w:r w:rsidRPr="00196BD5">
        <w:rPr>
          <w:rFonts w:ascii="Times New Roman" w:hAnsi="Times New Roman" w:cs="Times New Roman"/>
          <w:sz w:val="26"/>
          <w:szCs w:val="26"/>
        </w:rPr>
        <w:t>PyAutoGUI đóng vai trò là lớp giao tiếp cuối cùng với hệ điều hành, cho phép hệ thống thực hiện các thao tác như di chuyển chuột, click, kéo–thả, cuộn trang, chụp màn hình, hoặc điều chỉnh các thông số hệ thống. Lệnh được thực hiện ngay lập tức để đảm bảo phản hồi thời gian thực.</w:t>
      </w:r>
    </w:p>
    <w:p w14:paraId="68C3C0CE" w14:textId="77777777" w:rsidR="00AF2717" w:rsidRPr="00196BD5" w:rsidRDefault="00AF2717" w:rsidP="00F023E4">
      <w:pPr>
        <w:jc w:val="both"/>
        <w:rPr>
          <w:rFonts w:ascii="Times New Roman" w:hAnsi="Times New Roman" w:cs="Times New Roman"/>
          <w:b/>
          <w:bCs/>
          <w:sz w:val="26"/>
          <w:szCs w:val="26"/>
        </w:rPr>
      </w:pPr>
      <w:r w:rsidRPr="00196BD5">
        <w:rPr>
          <w:rFonts w:ascii="Times New Roman" w:hAnsi="Times New Roman" w:cs="Times New Roman"/>
          <w:b/>
          <w:bCs/>
          <w:sz w:val="26"/>
          <w:szCs w:val="26"/>
        </w:rPr>
        <w:t>7. Hiển thị và phản hồi cho người dùng</w:t>
      </w:r>
    </w:p>
    <w:p w14:paraId="38C87C59" w14:textId="2F399865" w:rsidR="00AF2717" w:rsidRPr="00196BD5" w:rsidRDefault="00AF2717" w:rsidP="00F023E4">
      <w:pPr>
        <w:jc w:val="both"/>
        <w:rPr>
          <w:rFonts w:ascii="Times New Roman" w:hAnsi="Times New Roman" w:cs="Times New Roman"/>
          <w:sz w:val="26"/>
          <w:szCs w:val="26"/>
          <w:lang w:val="vi-VN"/>
        </w:rPr>
      </w:pPr>
      <w:r w:rsidRPr="00196BD5">
        <w:rPr>
          <w:rFonts w:ascii="Times New Roman" w:hAnsi="Times New Roman" w:cs="Times New Roman"/>
          <w:sz w:val="26"/>
          <w:szCs w:val="26"/>
        </w:rPr>
        <w:t>Tùy theo thiết kế, hệ thống có thể cung cấp phản hồi trực quan như highlight, thông báo hoặc vẽ overlay lên webcam để người dùng dễ dàng quan sát trạng thái hoạt động và cử chỉ đang được nhận diện.</w:t>
      </w:r>
    </w:p>
    <w:p w14:paraId="5DB29A54" w14:textId="7247E6DF" w:rsidR="0021455F" w:rsidRPr="00196BD5" w:rsidRDefault="00F023E4" w:rsidP="00196BD5">
      <w:pPr>
        <w:jc w:val="both"/>
        <w:rPr>
          <w:rFonts w:ascii="Times New Roman" w:hAnsi="Times New Roman" w:cs="Times New Roman"/>
          <w:sz w:val="26"/>
          <w:szCs w:val="26"/>
          <w:lang w:val="vi-VN"/>
        </w:rPr>
      </w:pPr>
      <w:r w:rsidRPr="0021455F">
        <w:rPr>
          <w:noProof/>
        </w:rPr>
        <w:lastRenderedPageBreak/>
        <w:drawing>
          <wp:anchor distT="0" distB="0" distL="114300" distR="114300" simplePos="0" relativeHeight="251657216" behindDoc="0" locked="0" layoutInCell="1" allowOverlap="1" wp14:anchorId="2B4460BC" wp14:editId="1513E046">
            <wp:simplePos x="0" y="0"/>
            <wp:positionH relativeFrom="column">
              <wp:posOffset>-122151</wp:posOffset>
            </wp:positionH>
            <wp:positionV relativeFrom="paragraph">
              <wp:posOffset>185008</wp:posOffset>
            </wp:positionV>
            <wp:extent cx="1935480" cy="5986780"/>
            <wp:effectExtent l="0" t="0" r="7620" b="0"/>
            <wp:wrapSquare wrapText="bothSides"/>
            <wp:docPr id="88239600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96006" name="Picture 1" descr="A diagram of a process&#10;&#10;AI-generated content may be incorrect."/>
                    <pic:cNvPicPr/>
                  </pic:nvPicPr>
                  <pic:blipFill>
                    <a:blip r:embed="rId22"/>
                    <a:stretch>
                      <a:fillRect/>
                    </a:stretch>
                  </pic:blipFill>
                  <pic:spPr>
                    <a:xfrm>
                      <a:off x="0" y="0"/>
                      <a:ext cx="1935480" cy="5986780"/>
                    </a:xfrm>
                    <a:prstGeom prst="rect">
                      <a:avLst/>
                    </a:prstGeom>
                  </pic:spPr>
                </pic:pic>
              </a:graphicData>
            </a:graphic>
            <wp14:sizeRelV relativeFrom="margin">
              <wp14:pctHeight>0</wp14:pctHeight>
            </wp14:sizeRelV>
          </wp:anchor>
        </w:drawing>
      </w:r>
    </w:p>
    <w:p w14:paraId="6138C807" w14:textId="6F8F21C8" w:rsidR="0021455F" w:rsidRPr="00196BD5" w:rsidRDefault="0021455F" w:rsidP="00196BD5">
      <w:pPr>
        <w:jc w:val="both"/>
        <w:rPr>
          <w:rFonts w:ascii="Times New Roman" w:hAnsi="Times New Roman" w:cs="Times New Roman"/>
          <w:sz w:val="26"/>
          <w:szCs w:val="26"/>
          <w:lang w:val="vi-VN"/>
        </w:rPr>
      </w:pPr>
    </w:p>
    <w:p w14:paraId="785B1957" w14:textId="73858869" w:rsidR="0021455F" w:rsidRPr="00196BD5" w:rsidRDefault="0021455F" w:rsidP="00196BD5">
      <w:pPr>
        <w:jc w:val="both"/>
        <w:rPr>
          <w:rFonts w:ascii="Times New Roman" w:hAnsi="Times New Roman" w:cs="Times New Roman"/>
          <w:sz w:val="26"/>
          <w:szCs w:val="26"/>
          <w:lang w:val="vi-VN"/>
        </w:rPr>
      </w:pPr>
    </w:p>
    <w:p w14:paraId="71E8CA6C" w14:textId="63B43771" w:rsidR="0021455F" w:rsidRPr="00196BD5" w:rsidRDefault="0021455F" w:rsidP="00196BD5">
      <w:pPr>
        <w:jc w:val="both"/>
        <w:rPr>
          <w:rFonts w:ascii="Times New Roman" w:hAnsi="Times New Roman" w:cs="Times New Roman"/>
          <w:b/>
          <w:bCs/>
          <w:sz w:val="26"/>
          <w:szCs w:val="26"/>
        </w:rPr>
      </w:pPr>
      <w:r w:rsidRPr="00196BD5">
        <w:rPr>
          <w:rFonts w:ascii="Times New Roman" w:hAnsi="Times New Roman" w:cs="Times New Roman"/>
          <w:b/>
          <w:bCs/>
          <w:sz w:val="26"/>
          <w:szCs w:val="26"/>
        </w:rPr>
        <w:t>Mô tả ngắn gọn sơ đồ khối</w:t>
      </w:r>
    </w:p>
    <w:p w14:paraId="2279334F" w14:textId="3D7E7E4F"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Webcam thu nhận hình ảnh bàn tay theo thời gian thực.</w:t>
      </w:r>
    </w:p>
    <w:p w14:paraId="1EB210E1" w14:textId="4E716D1D"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Tiền xử lý ảnh giúp cải thiện chất lượng khung hình và ổn định nhận diện.</w:t>
      </w:r>
    </w:p>
    <w:p w14:paraId="303E3D8A" w14:textId="43DB2CB9"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Mediapipe Hand Tracking phát hiện bàn tay và trích xuất 21 điểm landmark.</w:t>
      </w:r>
    </w:p>
    <w:p w14:paraId="5ECB9AA4" w14:textId="77777777"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Bộ phân tích cử chỉ xác định ý nghĩa cử chỉ dựa trên trạng thái và khoảng cách giữa các landmark.</w:t>
      </w:r>
    </w:p>
    <w:p w14:paraId="43F878AB" w14:textId="77777777"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Bộ ánh xạ cử chỉ chuyển cử chỉ thành lệnh điều khiển tương ứng.</w:t>
      </w:r>
    </w:p>
    <w:p w14:paraId="2E3A11F6" w14:textId="77777777"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PyAutoGUI gửi lệnh trực tiếp tới hệ điều hành.</w:t>
      </w:r>
    </w:p>
    <w:p w14:paraId="04CFDC0B" w14:textId="77777777" w:rsidR="0021455F" w:rsidRPr="00196BD5" w:rsidRDefault="0021455F">
      <w:pPr>
        <w:numPr>
          <w:ilvl w:val="0"/>
          <w:numId w:val="23"/>
        </w:numPr>
        <w:jc w:val="both"/>
        <w:rPr>
          <w:rFonts w:ascii="Times New Roman" w:hAnsi="Times New Roman" w:cs="Times New Roman"/>
          <w:sz w:val="26"/>
          <w:szCs w:val="26"/>
        </w:rPr>
      </w:pPr>
      <w:r w:rsidRPr="00196BD5">
        <w:rPr>
          <w:rFonts w:ascii="Times New Roman" w:hAnsi="Times New Roman" w:cs="Times New Roman"/>
          <w:sz w:val="26"/>
          <w:szCs w:val="26"/>
        </w:rPr>
        <w:t>Hệ điều hành thực thi các hành động như di chuyển chuột, click, cuộn trang, chỉnh âm lượng, độ sáng hoặc chụp màn hình.</w:t>
      </w:r>
    </w:p>
    <w:p w14:paraId="6F18FE6E" w14:textId="77777777" w:rsidR="00F023E4" w:rsidRPr="00196BD5" w:rsidRDefault="00F023E4" w:rsidP="00196BD5">
      <w:pPr>
        <w:jc w:val="both"/>
        <w:rPr>
          <w:rFonts w:ascii="Times New Roman" w:hAnsi="Times New Roman" w:cs="Times New Roman"/>
          <w:sz w:val="26"/>
          <w:szCs w:val="26"/>
          <w:lang w:val="vi-VN"/>
        </w:rPr>
      </w:pPr>
    </w:p>
    <w:p w14:paraId="3D480F81" w14:textId="77777777" w:rsidR="00F023E4" w:rsidRPr="00196BD5" w:rsidRDefault="00F023E4" w:rsidP="00196BD5">
      <w:pPr>
        <w:jc w:val="both"/>
        <w:rPr>
          <w:rFonts w:ascii="Times New Roman" w:hAnsi="Times New Roman" w:cs="Times New Roman"/>
          <w:sz w:val="26"/>
          <w:szCs w:val="26"/>
          <w:lang w:val="vi-VN"/>
        </w:rPr>
      </w:pPr>
    </w:p>
    <w:p w14:paraId="3F393DB7" w14:textId="77777777" w:rsidR="00F023E4" w:rsidRPr="00196BD5" w:rsidRDefault="00F023E4" w:rsidP="00196BD5">
      <w:pPr>
        <w:jc w:val="both"/>
        <w:rPr>
          <w:rFonts w:ascii="Times New Roman" w:hAnsi="Times New Roman" w:cs="Times New Roman"/>
          <w:sz w:val="26"/>
          <w:szCs w:val="26"/>
          <w:lang w:val="vi-VN"/>
        </w:rPr>
      </w:pPr>
    </w:p>
    <w:p w14:paraId="43F3D3A5" w14:textId="77777777" w:rsidR="00196BD5" w:rsidRPr="00196BD5" w:rsidRDefault="00196BD5" w:rsidP="00196BD5">
      <w:pPr>
        <w:jc w:val="both"/>
        <w:rPr>
          <w:rFonts w:ascii="Times New Roman" w:hAnsi="Times New Roman" w:cs="Times New Roman"/>
          <w:sz w:val="26"/>
          <w:szCs w:val="26"/>
          <w:lang w:val="vi-VN"/>
        </w:rPr>
      </w:pPr>
      <w:r w:rsidRPr="00196BD5">
        <w:rPr>
          <w:rFonts w:ascii="Times New Roman" w:hAnsi="Times New Roman" w:cs="Times New Roman"/>
          <w:sz w:val="26"/>
          <w:szCs w:val="26"/>
        </w:rPr>
        <w:br w:type="textWrapping" w:clear="all"/>
      </w:r>
      <w:r w:rsidRPr="00196BD5">
        <w:rPr>
          <w:rFonts w:ascii="Times New Roman" w:hAnsi="Times New Roman" w:cs="Times New Roman"/>
          <w:sz w:val="26"/>
          <w:szCs w:val="26"/>
          <w:lang w:val="vi-VN"/>
        </w:rPr>
        <w:t>Hình 8: Sơ đồ mô hình hoạt động</w:t>
      </w:r>
    </w:p>
    <w:p w14:paraId="5E5D1456" w14:textId="77777777" w:rsidR="00F023E4" w:rsidRPr="00196BD5" w:rsidRDefault="00F023E4" w:rsidP="00196BD5">
      <w:pPr>
        <w:jc w:val="both"/>
        <w:rPr>
          <w:rFonts w:ascii="Times New Roman" w:hAnsi="Times New Roman" w:cs="Times New Roman"/>
          <w:sz w:val="26"/>
          <w:szCs w:val="26"/>
          <w:lang w:val="vi-VN"/>
        </w:rPr>
      </w:pPr>
    </w:p>
    <w:p w14:paraId="5E15C428" w14:textId="6B674B4E" w:rsidR="0083757C" w:rsidRPr="00196BD5" w:rsidRDefault="00000000" w:rsidP="00196BD5">
      <w:pPr>
        <w:pStyle w:val="u2"/>
        <w:jc w:val="both"/>
        <w:rPr>
          <w:rFonts w:ascii="Times New Roman" w:hAnsi="Times New Roman" w:cs="Times New Roman"/>
        </w:rPr>
      </w:pPr>
      <w:bookmarkStart w:id="15" w:name="_Toc215925760"/>
      <w:r w:rsidRPr="00196BD5">
        <w:rPr>
          <w:rFonts w:ascii="Times New Roman" w:hAnsi="Times New Roman" w:cs="Times New Roman"/>
        </w:rPr>
        <w:t>2.</w:t>
      </w:r>
      <w:r w:rsidR="0021455F" w:rsidRPr="00196BD5">
        <w:rPr>
          <w:rFonts w:ascii="Times New Roman" w:hAnsi="Times New Roman" w:cs="Times New Roman"/>
        </w:rPr>
        <w:t>5</w:t>
      </w:r>
      <w:r w:rsidRPr="00196BD5">
        <w:rPr>
          <w:rFonts w:ascii="Times New Roman" w:hAnsi="Times New Roman" w:cs="Times New Roman"/>
        </w:rPr>
        <w:t xml:space="preserve"> Thiết kế cử chỉ điều khiển</w:t>
      </w:r>
      <w:bookmarkEnd w:id="15"/>
    </w:p>
    <w:p w14:paraId="1681CBC5" w14:textId="77777777" w:rsidR="0021455F" w:rsidRPr="00196BD5" w:rsidRDefault="0021455F" w:rsidP="00196BD5">
      <w:pPr>
        <w:jc w:val="both"/>
        <w:rPr>
          <w:rFonts w:ascii="Times New Roman" w:hAnsi="Times New Roman" w:cs="Times New Roman"/>
          <w:sz w:val="26"/>
          <w:szCs w:val="26"/>
        </w:rPr>
      </w:pPr>
      <w:r w:rsidRPr="00196BD5">
        <w:rPr>
          <w:rFonts w:ascii="Times New Roman" w:hAnsi="Times New Roman" w:cs="Times New Roman"/>
          <w:sz w:val="26"/>
          <w:szCs w:val="26"/>
        </w:rPr>
        <w:t xml:space="preserve">Thiết kế cử chỉ điều khiển là phần quan trọng của hệ thống, đảm bảo mỗi hành động điều khiển máy tính được gắn với một tư thế tay rõ ràng, dễ thực hiện và dễ nhận diện bằng Mediapipe. Hệ thống được xây dựng dựa trên tập cử chỉ đặc trưng cho </w:t>
      </w:r>
      <w:r w:rsidRPr="00196BD5">
        <w:rPr>
          <w:rFonts w:ascii="Times New Roman" w:hAnsi="Times New Roman" w:cs="Times New Roman"/>
          <w:sz w:val="26"/>
          <w:szCs w:val="26"/>
        </w:rPr>
        <w:lastRenderedPageBreak/>
        <w:t>từng nhóm chức năng như điều khiển chuột, cuộn trang, điều chỉnh âm lượng, điều chỉnh độ sáng và chụp màn hình. Mỗi cử chỉ được định nghĩa dựa trên trạng thái các ngón tay (mở, đóng, chạm nhau) hoặc hướng di chuyển của bàn tay.</w:t>
      </w:r>
    </w:p>
    <w:p w14:paraId="338579F1" w14:textId="77777777" w:rsidR="0021455F" w:rsidRPr="00196BD5" w:rsidRDefault="0021455F" w:rsidP="0021455F">
      <w:pPr>
        <w:rPr>
          <w:rFonts w:ascii="Times New Roman" w:hAnsi="Times New Roman" w:cs="Times New Roman"/>
          <w:b/>
          <w:bCs/>
          <w:sz w:val="26"/>
          <w:szCs w:val="26"/>
        </w:rPr>
      </w:pPr>
      <w:r w:rsidRPr="00196BD5">
        <w:rPr>
          <w:rFonts w:ascii="Times New Roman" w:hAnsi="Times New Roman" w:cs="Times New Roman"/>
          <w:b/>
          <w:bCs/>
          <w:sz w:val="26"/>
          <w:szCs w:val="26"/>
        </w:rPr>
        <w:t>1. Nhóm cử chỉ điều khiển chuột (Mouse Mode)</w:t>
      </w:r>
    </w:p>
    <w:p w14:paraId="22A3EA25" w14:textId="77777777" w:rsidR="0021455F" w:rsidRPr="00196BD5" w:rsidRDefault="0021455F">
      <w:pPr>
        <w:numPr>
          <w:ilvl w:val="0"/>
          <w:numId w:val="24"/>
        </w:numPr>
        <w:rPr>
          <w:rFonts w:ascii="Times New Roman" w:hAnsi="Times New Roman" w:cs="Times New Roman"/>
          <w:sz w:val="26"/>
          <w:szCs w:val="26"/>
        </w:rPr>
      </w:pPr>
      <w:r w:rsidRPr="00196BD5">
        <w:rPr>
          <w:rFonts w:ascii="Times New Roman" w:hAnsi="Times New Roman" w:cs="Times New Roman"/>
          <w:b/>
          <w:bCs/>
          <w:sz w:val="26"/>
          <w:szCs w:val="26"/>
        </w:rPr>
        <w:t>Ngón trỏ mở</w:t>
      </w:r>
      <w:r w:rsidRPr="00196BD5">
        <w:rPr>
          <w:rFonts w:ascii="Times New Roman" w:hAnsi="Times New Roman" w:cs="Times New Roman"/>
          <w:sz w:val="26"/>
          <w:szCs w:val="26"/>
        </w:rPr>
        <w:br/>
        <w:t xml:space="preserve">→ Dùng để </w:t>
      </w:r>
      <w:r w:rsidRPr="00196BD5">
        <w:rPr>
          <w:rFonts w:ascii="Times New Roman" w:hAnsi="Times New Roman" w:cs="Times New Roman"/>
          <w:b/>
          <w:bCs/>
          <w:sz w:val="26"/>
          <w:szCs w:val="26"/>
        </w:rPr>
        <w:t>di chuyển con trỏ chuột</w:t>
      </w:r>
      <w:r w:rsidRPr="00196BD5">
        <w:rPr>
          <w:rFonts w:ascii="Times New Roman" w:hAnsi="Times New Roman" w:cs="Times New Roman"/>
          <w:sz w:val="26"/>
          <w:szCs w:val="26"/>
        </w:rPr>
        <w:t>.</w:t>
      </w:r>
      <w:r w:rsidRPr="00196BD5">
        <w:rPr>
          <w:rFonts w:ascii="Times New Roman" w:hAnsi="Times New Roman" w:cs="Times New Roman"/>
          <w:sz w:val="26"/>
          <w:szCs w:val="26"/>
        </w:rPr>
        <w:br/>
        <w:t>Hệ thống lấy tọa độ đầu ngón trỏ (landmark 8) nhằm ánh xạ trực tiếp vào vị trí con trỏ trên màn hình.</w:t>
      </w:r>
    </w:p>
    <w:p w14:paraId="055A4DE2" w14:textId="77777777" w:rsidR="0021455F" w:rsidRPr="00196BD5" w:rsidRDefault="0021455F">
      <w:pPr>
        <w:numPr>
          <w:ilvl w:val="0"/>
          <w:numId w:val="24"/>
        </w:numPr>
        <w:rPr>
          <w:rFonts w:ascii="Times New Roman" w:hAnsi="Times New Roman" w:cs="Times New Roman"/>
          <w:sz w:val="26"/>
          <w:szCs w:val="26"/>
        </w:rPr>
      </w:pPr>
      <w:r w:rsidRPr="00196BD5">
        <w:rPr>
          <w:rFonts w:ascii="Times New Roman" w:hAnsi="Times New Roman" w:cs="Times New Roman"/>
          <w:b/>
          <w:bCs/>
          <w:sz w:val="26"/>
          <w:szCs w:val="26"/>
        </w:rPr>
        <w:t>Ngón trỏ + ngón giữa chạm nhau</w:t>
      </w:r>
      <w:r w:rsidRPr="00196BD5">
        <w:rPr>
          <w:rFonts w:ascii="Times New Roman" w:hAnsi="Times New Roman" w:cs="Times New Roman"/>
          <w:sz w:val="26"/>
          <w:szCs w:val="26"/>
        </w:rPr>
        <w:br/>
        <w:t xml:space="preserve">→ Tương ứng </w:t>
      </w:r>
      <w:r w:rsidRPr="00196BD5">
        <w:rPr>
          <w:rFonts w:ascii="Times New Roman" w:hAnsi="Times New Roman" w:cs="Times New Roman"/>
          <w:b/>
          <w:bCs/>
          <w:sz w:val="26"/>
          <w:szCs w:val="26"/>
        </w:rPr>
        <w:t>click chuột trái</w:t>
      </w:r>
      <w:r w:rsidRPr="00196BD5">
        <w:rPr>
          <w:rFonts w:ascii="Times New Roman" w:hAnsi="Times New Roman" w:cs="Times New Roman"/>
          <w:sz w:val="26"/>
          <w:szCs w:val="26"/>
        </w:rPr>
        <w:t>.</w:t>
      </w:r>
      <w:r w:rsidRPr="00196BD5">
        <w:rPr>
          <w:rFonts w:ascii="Times New Roman" w:hAnsi="Times New Roman" w:cs="Times New Roman"/>
          <w:sz w:val="26"/>
          <w:szCs w:val="26"/>
        </w:rPr>
        <w:br/>
        <w:t>Khoảng cách nhỏ giữa hai landmark ngón trỏ và ngón giữa được sử dụng làm điều kiện kích hoạt.</w:t>
      </w:r>
    </w:p>
    <w:p w14:paraId="746A92AB" w14:textId="77777777" w:rsidR="0021455F" w:rsidRPr="00196BD5" w:rsidRDefault="0021455F">
      <w:pPr>
        <w:numPr>
          <w:ilvl w:val="0"/>
          <w:numId w:val="24"/>
        </w:numPr>
        <w:rPr>
          <w:rFonts w:ascii="Times New Roman" w:hAnsi="Times New Roman" w:cs="Times New Roman"/>
          <w:sz w:val="26"/>
          <w:szCs w:val="26"/>
        </w:rPr>
      </w:pPr>
      <w:r w:rsidRPr="00196BD5">
        <w:rPr>
          <w:rFonts w:ascii="Times New Roman" w:hAnsi="Times New Roman" w:cs="Times New Roman"/>
          <w:b/>
          <w:bCs/>
          <w:sz w:val="26"/>
          <w:szCs w:val="26"/>
        </w:rPr>
        <w:t>Ngón trỏ + ngón cái chạm nhau</w:t>
      </w:r>
      <w:r w:rsidRPr="00196BD5">
        <w:rPr>
          <w:rFonts w:ascii="Times New Roman" w:hAnsi="Times New Roman" w:cs="Times New Roman"/>
          <w:sz w:val="26"/>
          <w:szCs w:val="26"/>
        </w:rPr>
        <w:br/>
        <w:t xml:space="preserve">→ Tương ứng </w:t>
      </w:r>
      <w:r w:rsidRPr="00196BD5">
        <w:rPr>
          <w:rFonts w:ascii="Times New Roman" w:hAnsi="Times New Roman" w:cs="Times New Roman"/>
          <w:b/>
          <w:bCs/>
          <w:sz w:val="26"/>
          <w:szCs w:val="26"/>
        </w:rPr>
        <w:t>click chuột phải</w:t>
      </w:r>
      <w:r w:rsidRPr="00196BD5">
        <w:rPr>
          <w:rFonts w:ascii="Times New Roman" w:hAnsi="Times New Roman" w:cs="Times New Roman"/>
          <w:sz w:val="26"/>
          <w:szCs w:val="26"/>
        </w:rPr>
        <w:t>.</w:t>
      </w:r>
      <w:r w:rsidRPr="00196BD5">
        <w:rPr>
          <w:rFonts w:ascii="Times New Roman" w:hAnsi="Times New Roman" w:cs="Times New Roman"/>
          <w:sz w:val="26"/>
          <w:szCs w:val="26"/>
        </w:rPr>
        <w:br/>
        <w:t>Độ chính xác được xác định dựa trên khoảng cách và thời gian chạm.</w:t>
      </w:r>
    </w:p>
    <w:p w14:paraId="37899379" w14:textId="77777777" w:rsidR="0021455F" w:rsidRPr="00196BD5" w:rsidRDefault="0021455F">
      <w:pPr>
        <w:numPr>
          <w:ilvl w:val="0"/>
          <w:numId w:val="24"/>
        </w:numPr>
        <w:rPr>
          <w:rFonts w:ascii="Times New Roman" w:hAnsi="Times New Roman" w:cs="Times New Roman"/>
          <w:sz w:val="26"/>
          <w:szCs w:val="26"/>
        </w:rPr>
      </w:pPr>
      <w:r w:rsidRPr="00196BD5">
        <w:rPr>
          <w:rFonts w:ascii="Times New Roman" w:hAnsi="Times New Roman" w:cs="Times New Roman"/>
          <w:b/>
          <w:bCs/>
          <w:sz w:val="26"/>
          <w:szCs w:val="26"/>
        </w:rPr>
        <w:t>Ngón giữa mở</w:t>
      </w:r>
      <w:r w:rsidRPr="00196BD5">
        <w:rPr>
          <w:rFonts w:ascii="Times New Roman" w:hAnsi="Times New Roman" w:cs="Times New Roman"/>
          <w:sz w:val="26"/>
          <w:szCs w:val="26"/>
        </w:rPr>
        <w:br/>
        <w:t xml:space="preserve">→ Tạo thao tác </w:t>
      </w:r>
      <w:r w:rsidRPr="00196BD5">
        <w:rPr>
          <w:rFonts w:ascii="Times New Roman" w:hAnsi="Times New Roman" w:cs="Times New Roman"/>
          <w:b/>
          <w:bCs/>
          <w:sz w:val="26"/>
          <w:szCs w:val="26"/>
        </w:rPr>
        <w:t>scroll lên</w:t>
      </w:r>
      <w:r w:rsidRPr="00196BD5">
        <w:rPr>
          <w:rFonts w:ascii="Times New Roman" w:hAnsi="Times New Roman" w:cs="Times New Roman"/>
          <w:sz w:val="26"/>
          <w:szCs w:val="26"/>
        </w:rPr>
        <w:t>.</w:t>
      </w:r>
      <w:r w:rsidRPr="00196BD5">
        <w:rPr>
          <w:rFonts w:ascii="Times New Roman" w:hAnsi="Times New Roman" w:cs="Times New Roman"/>
          <w:sz w:val="26"/>
          <w:szCs w:val="26"/>
        </w:rPr>
        <w:br/>
        <w:t>Kết hợp trạng thái ngón giữa với hướng di chuyển dọc của tay.</w:t>
      </w:r>
    </w:p>
    <w:p w14:paraId="64B92621" w14:textId="15243E79" w:rsidR="0021455F" w:rsidRPr="00196BD5" w:rsidRDefault="0021455F">
      <w:pPr>
        <w:numPr>
          <w:ilvl w:val="0"/>
          <w:numId w:val="24"/>
        </w:numPr>
        <w:rPr>
          <w:rFonts w:ascii="Times New Roman" w:hAnsi="Times New Roman" w:cs="Times New Roman"/>
          <w:sz w:val="26"/>
          <w:szCs w:val="26"/>
        </w:rPr>
      </w:pPr>
      <w:r w:rsidRPr="00196BD5">
        <w:rPr>
          <w:rFonts w:ascii="Times New Roman" w:hAnsi="Times New Roman" w:cs="Times New Roman"/>
          <w:b/>
          <w:bCs/>
          <w:sz w:val="26"/>
          <w:szCs w:val="26"/>
        </w:rPr>
        <w:t>Ngón út mở</w:t>
      </w:r>
      <w:r w:rsidRPr="00196BD5">
        <w:rPr>
          <w:rFonts w:ascii="Times New Roman" w:hAnsi="Times New Roman" w:cs="Times New Roman"/>
          <w:sz w:val="26"/>
          <w:szCs w:val="26"/>
        </w:rPr>
        <w:br/>
        <w:t xml:space="preserve">→ Tạo thao tác </w:t>
      </w:r>
      <w:r w:rsidRPr="00196BD5">
        <w:rPr>
          <w:rFonts w:ascii="Times New Roman" w:hAnsi="Times New Roman" w:cs="Times New Roman"/>
          <w:b/>
          <w:bCs/>
          <w:sz w:val="26"/>
          <w:szCs w:val="26"/>
        </w:rPr>
        <w:t>scroll xuống</w:t>
      </w:r>
      <w:r w:rsidRPr="00196BD5">
        <w:rPr>
          <w:rFonts w:ascii="Times New Roman" w:hAnsi="Times New Roman" w:cs="Times New Roman"/>
          <w:sz w:val="26"/>
          <w:szCs w:val="26"/>
        </w:rPr>
        <w:t>.</w:t>
      </w:r>
      <w:r w:rsidRPr="00196BD5">
        <w:rPr>
          <w:rFonts w:ascii="Times New Roman" w:hAnsi="Times New Roman" w:cs="Times New Roman"/>
          <w:sz w:val="26"/>
          <w:szCs w:val="26"/>
        </w:rPr>
        <w:br/>
        <w:t>Dùng landmark ngón út để kích hoạt cuộn trang.</w:t>
      </w:r>
    </w:p>
    <w:p w14:paraId="2DF8AD29" w14:textId="77777777" w:rsidR="0021455F" w:rsidRPr="00196BD5" w:rsidRDefault="0021455F" w:rsidP="0021455F">
      <w:pPr>
        <w:rPr>
          <w:rFonts w:ascii="Times New Roman" w:hAnsi="Times New Roman" w:cs="Times New Roman"/>
          <w:b/>
          <w:bCs/>
          <w:sz w:val="26"/>
          <w:szCs w:val="26"/>
        </w:rPr>
      </w:pPr>
      <w:r w:rsidRPr="00196BD5">
        <w:rPr>
          <w:rFonts w:ascii="Times New Roman" w:hAnsi="Times New Roman" w:cs="Times New Roman"/>
          <w:b/>
          <w:bCs/>
          <w:sz w:val="26"/>
          <w:szCs w:val="26"/>
        </w:rPr>
        <w:t>2. Nhóm cử chỉ điều chỉnh âm lượng (Volume Mode)</w:t>
      </w:r>
    </w:p>
    <w:p w14:paraId="3817CA52" w14:textId="77777777" w:rsidR="0021455F" w:rsidRPr="00196BD5" w:rsidRDefault="0021455F">
      <w:pPr>
        <w:numPr>
          <w:ilvl w:val="0"/>
          <w:numId w:val="25"/>
        </w:numPr>
        <w:rPr>
          <w:rFonts w:ascii="Times New Roman" w:hAnsi="Times New Roman" w:cs="Times New Roman"/>
          <w:sz w:val="26"/>
          <w:szCs w:val="26"/>
        </w:rPr>
      </w:pPr>
      <w:r w:rsidRPr="00196BD5">
        <w:rPr>
          <w:rFonts w:ascii="Times New Roman" w:hAnsi="Times New Roman" w:cs="Times New Roman"/>
          <w:b/>
          <w:bCs/>
          <w:sz w:val="26"/>
          <w:szCs w:val="26"/>
        </w:rPr>
        <w:t>Ngón trỏ + ngón cái</w:t>
      </w:r>
      <w:r w:rsidRPr="00196BD5">
        <w:rPr>
          <w:rFonts w:ascii="Times New Roman" w:hAnsi="Times New Roman" w:cs="Times New Roman"/>
          <w:sz w:val="26"/>
          <w:szCs w:val="26"/>
        </w:rPr>
        <w:br/>
        <w:t xml:space="preserve">→ Điều chỉnh </w:t>
      </w:r>
      <w:r w:rsidRPr="00196BD5">
        <w:rPr>
          <w:rFonts w:ascii="Times New Roman" w:hAnsi="Times New Roman" w:cs="Times New Roman"/>
          <w:b/>
          <w:bCs/>
          <w:sz w:val="26"/>
          <w:szCs w:val="26"/>
        </w:rPr>
        <w:t>âm lượng</w:t>
      </w:r>
      <w:r w:rsidRPr="00196BD5">
        <w:rPr>
          <w:rFonts w:ascii="Times New Roman" w:hAnsi="Times New Roman" w:cs="Times New Roman"/>
          <w:sz w:val="26"/>
          <w:szCs w:val="26"/>
        </w:rPr>
        <w:t xml:space="preserve"> dựa trên </w:t>
      </w:r>
      <w:r w:rsidRPr="00196BD5">
        <w:rPr>
          <w:rFonts w:ascii="Times New Roman" w:hAnsi="Times New Roman" w:cs="Times New Roman"/>
          <w:b/>
          <w:bCs/>
          <w:sz w:val="26"/>
          <w:szCs w:val="26"/>
        </w:rPr>
        <w:t>khoảng cách</w:t>
      </w:r>
      <w:r w:rsidRPr="00196BD5">
        <w:rPr>
          <w:rFonts w:ascii="Times New Roman" w:hAnsi="Times New Roman" w:cs="Times New Roman"/>
          <w:sz w:val="26"/>
          <w:szCs w:val="26"/>
        </w:rPr>
        <w:t xml:space="preserve"> giữa hai ngón:</w:t>
      </w:r>
    </w:p>
    <w:p w14:paraId="03B9901F" w14:textId="77777777" w:rsidR="0021455F" w:rsidRPr="00196BD5" w:rsidRDefault="0021455F">
      <w:pPr>
        <w:numPr>
          <w:ilvl w:val="1"/>
          <w:numId w:val="25"/>
        </w:numPr>
        <w:rPr>
          <w:rFonts w:ascii="Times New Roman" w:hAnsi="Times New Roman" w:cs="Times New Roman"/>
          <w:sz w:val="26"/>
          <w:szCs w:val="26"/>
        </w:rPr>
      </w:pPr>
      <w:r w:rsidRPr="00196BD5">
        <w:rPr>
          <w:rFonts w:ascii="Times New Roman" w:hAnsi="Times New Roman" w:cs="Times New Roman"/>
          <w:sz w:val="26"/>
          <w:szCs w:val="26"/>
        </w:rPr>
        <w:t>Khoảng cách tăng → Tăng âm lượng</w:t>
      </w:r>
    </w:p>
    <w:p w14:paraId="00DAB10F" w14:textId="77777777" w:rsidR="0021455F" w:rsidRPr="00196BD5" w:rsidRDefault="0021455F">
      <w:pPr>
        <w:numPr>
          <w:ilvl w:val="1"/>
          <w:numId w:val="25"/>
        </w:numPr>
        <w:rPr>
          <w:rFonts w:ascii="Times New Roman" w:hAnsi="Times New Roman" w:cs="Times New Roman"/>
          <w:sz w:val="26"/>
          <w:szCs w:val="26"/>
        </w:rPr>
      </w:pPr>
      <w:r w:rsidRPr="00196BD5">
        <w:rPr>
          <w:rFonts w:ascii="Times New Roman" w:hAnsi="Times New Roman" w:cs="Times New Roman"/>
          <w:sz w:val="26"/>
          <w:szCs w:val="26"/>
        </w:rPr>
        <w:t>Khoảng cách giảm → Giảm âm lượng</w:t>
      </w:r>
    </w:p>
    <w:p w14:paraId="56A17C22" w14:textId="2A7D5BCF" w:rsidR="0021455F" w:rsidRPr="00196BD5" w:rsidRDefault="0021455F" w:rsidP="0021455F">
      <w:pPr>
        <w:rPr>
          <w:rFonts w:ascii="Times New Roman" w:hAnsi="Times New Roman" w:cs="Times New Roman"/>
          <w:sz w:val="26"/>
          <w:szCs w:val="26"/>
          <w:lang w:val="vi-VN"/>
        </w:rPr>
      </w:pPr>
      <w:r w:rsidRPr="00196BD5">
        <w:rPr>
          <w:rFonts w:ascii="Times New Roman" w:hAnsi="Times New Roman" w:cs="Times New Roman"/>
          <w:sz w:val="26"/>
          <w:szCs w:val="26"/>
        </w:rPr>
        <w:t>Cử chỉ này thuận tiện vì dễ nhận diện và trực quan với người dùng.</w:t>
      </w:r>
    </w:p>
    <w:p w14:paraId="0C240144" w14:textId="77777777" w:rsidR="0021455F" w:rsidRPr="00196BD5" w:rsidRDefault="0021455F" w:rsidP="0021455F">
      <w:pPr>
        <w:rPr>
          <w:rFonts w:ascii="Times New Roman" w:hAnsi="Times New Roman" w:cs="Times New Roman"/>
          <w:b/>
          <w:bCs/>
          <w:sz w:val="26"/>
          <w:szCs w:val="26"/>
        </w:rPr>
      </w:pPr>
      <w:r w:rsidRPr="00196BD5">
        <w:rPr>
          <w:rFonts w:ascii="Times New Roman" w:hAnsi="Times New Roman" w:cs="Times New Roman"/>
          <w:b/>
          <w:bCs/>
          <w:sz w:val="26"/>
          <w:szCs w:val="26"/>
        </w:rPr>
        <w:t>3. Nhóm cử chỉ điều chỉnh độ sáng (Brightness Mode)</w:t>
      </w:r>
    </w:p>
    <w:p w14:paraId="5C514A2B" w14:textId="77777777" w:rsidR="0021455F" w:rsidRPr="00196BD5" w:rsidRDefault="0021455F">
      <w:pPr>
        <w:numPr>
          <w:ilvl w:val="0"/>
          <w:numId w:val="26"/>
        </w:numPr>
        <w:rPr>
          <w:rFonts w:ascii="Times New Roman" w:hAnsi="Times New Roman" w:cs="Times New Roman"/>
          <w:sz w:val="26"/>
          <w:szCs w:val="26"/>
        </w:rPr>
      </w:pPr>
      <w:r w:rsidRPr="00196BD5">
        <w:rPr>
          <w:rFonts w:ascii="Times New Roman" w:hAnsi="Times New Roman" w:cs="Times New Roman"/>
          <w:b/>
          <w:bCs/>
          <w:sz w:val="26"/>
          <w:szCs w:val="26"/>
        </w:rPr>
        <w:t>Ngón trỏ mở – di chuyển theo trục Y</w:t>
      </w:r>
      <w:r w:rsidRPr="00196BD5">
        <w:rPr>
          <w:rFonts w:ascii="Times New Roman" w:hAnsi="Times New Roman" w:cs="Times New Roman"/>
          <w:sz w:val="26"/>
          <w:szCs w:val="26"/>
        </w:rPr>
        <w:br/>
        <w:t xml:space="preserve">→ Điều chỉnh </w:t>
      </w:r>
      <w:r w:rsidRPr="00196BD5">
        <w:rPr>
          <w:rFonts w:ascii="Times New Roman" w:hAnsi="Times New Roman" w:cs="Times New Roman"/>
          <w:b/>
          <w:bCs/>
          <w:sz w:val="26"/>
          <w:szCs w:val="26"/>
        </w:rPr>
        <w:t>độ sáng màn hình</w:t>
      </w:r>
      <w:r w:rsidRPr="00196BD5">
        <w:rPr>
          <w:rFonts w:ascii="Times New Roman" w:hAnsi="Times New Roman" w:cs="Times New Roman"/>
          <w:sz w:val="26"/>
          <w:szCs w:val="26"/>
        </w:rPr>
        <w:t>.</w:t>
      </w:r>
    </w:p>
    <w:p w14:paraId="359743DD" w14:textId="77777777" w:rsidR="0021455F" w:rsidRPr="00DB6E3B" w:rsidRDefault="0021455F">
      <w:pPr>
        <w:numPr>
          <w:ilvl w:val="1"/>
          <w:numId w:val="26"/>
        </w:numPr>
        <w:jc w:val="both"/>
        <w:rPr>
          <w:rFonts w:ascii="Times New Roman" w:hAnsi="Times New Roman" w:cs="Times New Roman"/>
          <w:sz w:val="26"/>
          <w:szCs w:val="26"/>
        </w:rPr>
      </w:pPr>
      <w:r w:rsidRPr="00DB6E3B">
        <w:rPr>
          <w:rFonts w:ascii="Times New Roman" w:hAnsi="Times New Roman" w:cs="Times New Roman"/>
          <w:sz w:val="26"/>
          <w:szCs w:val="26"/>
        </w:rPr>
        <w:lastRenderedPageBreak/>
        <w:t>Tay đưa lên → tăng độ sáng</w:t>
      </w:r>
    </w:p>
    <w:p w14:paraId="071352E0" w14:textId="77777777" w:rsidR="0021455F" w:rsidRPr="00DB6E3B" w:rsidRDefault="0021455F">
      <w:pPr>
        <w:numPr>
          <w:ilvl w:val="1"/>
          <w:numId w:val="26"/>
        </w:numPr>
        <w:jc w:val="both"/>
        <w:rPr>
          <w:rFonts w:ascii="Times New Roman" w:hAnsi="Times New Roman" w:cs="Times New Roman"/>
          <w:sz w:val="26"/>
          <w:szCs w:val="26"/>
        </w:rPr>
      </w:pPr>
      <w:r w:rsidRPr="00DB6E3B">
        <w:rPr>
          <w:rFonts w:ascii="Times New Roman" w:hAnsi="Times New Roman" w:cs="Times New Roman"/>
          <w:sz w:val="26"/>
          <w:szCs w:val="26"/>
        </w:rPr>
        <w:t>Tay hạ xuống → giảm độ sáng</w:t>
      </w:r>
    </w:p>
    <w:p w14:paraId="0B5F09D6" w14:textId="77777777" w:rsidR="0021455F" w:rsidRPr="00DB6E3B" w:rsidRDefault="0021455F" w:rsidP="00DB6E3B">
      <w:pPr>
        <w:jc w:val="both"/>
        <w:rPr>
          <w:rFonts w:ascii="Times New Roman" w:hAnsi="Times New Roman" w:cs="Times New Roman"/>
          <w:sz w:val="26"/>
          <w:szCs w:val="26"/>
        </w:rPr>
      </w:pPr>
      <w:r w:rsidRPr="00DB6E3B">
        <w:rPr>
          <w:rFonts w:ascii="Times New Roman" w:hAnsi="Times New Roman" w:cs="Times New Roman"/>
          <w:sz w:val="26"/>
          <w:szCs w:val="26"/>
        </w:rPr>
        <w:t>Trục Y được lấy từ vị trí landmark của ngón trỏ.</w:t>
      </w:r>
    </w:p>
    <w:p w14:paraId="5808FB88" w14:textId="2DBFEF7E" w:rsidR="0021455F" w:rsidRPr="00DB6E3B" w:rsidRDefault="0021455F" w:rsidP="00DB6E3B">
      <w:pPr>
        <w:jc w:val="both"/>
        <w:rPr>
          <w:rFonts w:ascii="Times New Roman" w:hAnsi="Times New Roman" w:cs="Times New Roman"/>
          <w:sz w:val="26"/>
          <w:szCs w:val="26"/>
        </w:rPr>
      </w:pPr>
    </w:p>
    <w:p w14:paraId="6BA6715C" w14:textId="77777777" w:rsidR="0021455F" w:rsidRPr="00DB6E3B" w:rsidRDefault="0021455F"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4. Nhóm cử chỉ chụp màn hình (Screenshot Mode)</w:t>
      </w:r>
    </w:p>
    <w:p w14:paraId="2410C707" w14:textId="549E8AC9" w:rsidR="0021455F" w:rsidRPr="00DB6E3B" w:rsidRDefault="0021455F">
      <w:pPr>
        <w:numPr>
          <w:ilvl w:val="0"/>
          <w:numId w:val="27"/>
        </w:numPr>
        <w:jc w:val="both"/>
        <w:rPr>
          <w:rFonts w:ascii="Times New Roman" w:hAnsi="Times New Roman" w:cs="Times New Roman"/>
          <w:sz w:val="26"/>
          <w:szCs w:val="26"/>
        </w:rPr>
      </w:pPr>
      <w:r w:rsidRPr="00DB6E3B">
        <w:rPr>
          <w:rFonts w:ascii="Times New Roman" w:hAnsi="Times New Roman" w:cs="Times New Roman"/>
          <w:b/>
          <w:bCs/>
          <w:sz w:val="26"/>
          <w:szCs w:val="26"/>
        </w:rPr>
        <w:t>Ngón trỏ + ngón giữa tạo hình chữ V</w:t>
      </w:r>
      <w:r w:rsidRPr="00DB6E3B">
        <w:rPr>
          <w:rFonts w:ascii="Times New Roman" w:hAnsi="Times New Roman" w:cs="Times New Roman"/>
          <w:sz w:val="26"/>
          <w:szCs w:val="26"/>
        </w:rPr>
        <w:br/>
        <w:t xml:space="preserve">→ Thực hiện </w:t>
      </w:r>
      <w:r w:rsidRPr="00DB6E3B">
        <w:rPr>
          <w:rFonts w:ascii="Times New Roman" w:hAnsi="Times New Roman" w:cs="Times New Roman"/>
          <w:b/>
          <w:bCs/>
          <w:sz w:val="26"/>
          <w:szCs w:val="26"/>
        </w:rPr>
        <w:t>chụp màn hình</w:t>
      </w:r>
      <w:r w:rsidRPr="00DB6E3B">
        <w:rPr>
          <w:rFonts w:ascii="Times New Roman" w:hAnsi="Times New Roman" w:cs="Times New Roman"/>
          <w:sz w:val="26"/>
          <w:szCs w:val="26"/>
        </w:rPr>
        <w:t xml:space="preserve"> và tự động lưu file.</w:t>
      </w:r>
      <w:r w:rsidRPr="00DB6E3B">
        <w:rPr>
          <w:rFonts w:ascii="Times New Roman" w:hAnsi="Times New Roman" w:cs="Times New Roman"/>
          <w:sz w:val="26"/>
          <w:szCs w:val="26"/>
        </w:rPr>
        <w:br/>
        <w:t>Đây là cử chỉ có hình dạng rõ ràng, dễ phân biệt với các thao tác khác.</w:t>
      </w:r>
    </w:p>
    <w:p w14:paraId="32B02A0A" w14:textId="77777777" w:rsidR="0021455F" w:rsidRPr="00DB6E3B" w:rsidRDefault="0021455F"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5. Nguyên tắc thiết kế cử chỉ</w:t>
      </w:r>
    </w:p>
    <w:p w14:paraId="2B499AF3" w14:textId="77777777" w:rsidR="0021455F" w:rsidRPr="00DB6E3B" w:rsidRDefault="0021455F" w:rsidP="00DB6E3B">
      <w:pPr>
        <w:jc w:val="both"/>
        <w:rPr>
          <w:rFonts w:ascii="Times New Roman" w:hAnsi="Times New Roman" w:cs="Times New Roman"/>
          <w:sz w:val="26"/>
          <w:szCs w:val="26"/>
        </w:rPr>
      </w:pPr>
      <w:r w:rsidRPr="00DB6E3B">
        <w:rPr>
          <w:rFonts w:ascii="Times New Roman" w:hAnsi="Times New Roman" w:cs="Times New Roman"/>
          <w:sz w:val="26"/>
          <w:szCs w:val="26"/>
        </w:rPr>
        <w:t>Để đảm bảo tính ổn định và sử dụng lâu dài, các cử chỉ được thiết kế dựa trên những nguyên tắc sau:</w:t>
      </w:r>
    </w:p>
    <w:p w14:paraId="41CA2389" w14:textId="77777777" w:rsidR="0021455F" w:rsidRPr="00DB6E3B" w:rsidRDefault="0021455F">
      <w:pPr>
        <w:numPr>
          <w:ilvl w:val="0"/>
          <w:numId w:val="28"/>
        </w:numPr>
        <w:jc w:val="both"/>
        <w:rPr>
          <w:rFonts w:ascii="Times New Roman" w:hAnsi="Times New Roman" w:cs="Times New Roman"/>
          <w:sz w:val="26"/>
          <w:szCs w:val="26"/>
        </w:rPr>
      </w:pPr>
      <w:r w:rsidRPr="00DB6E3B">
        <w:rPr>
          <w:rFonts w:ascii="Times New Roman" w:hAnsi="Times New Roman" w:cs="Times New Roman"/>
          <w:b/>
          <w:bCs/>
          <w:sz w:val="26"/>
          <w:szCs w:val="26"/>
        </w:rPr>
        <w:t>Dễ nhận diện</w:t>
      </w:r>
      <w:r w:rsidRPr="00DB6E3B">
        <w:rPr>
          <w:rFonts w:ascii="Times New Roman" w:hAnsi="Times New Roman" w:cs="Times New Roman"/>
          <w:sz w:val="26"/>
          <w:szCs w:val="26"/>
        </w:rPr>
        <w:t>: Các cử chỉ có hình dạng rõ ràng, ít gây nhầm lẫn.</w:t>
      </w:r>
    </w:p>
    <w:p w14:paraId="02C20EA6" w14:textId="77777777" w:rsidR="0021455F" w:rsidRPr="00DB6E3B" w:rsidRDefault="0021455F">
      <w:pPr>
        <w:numPr>
          <w:ilvl w:val="0"/>
          <w:numId w:val="28"/>
        </w:numPr>
        <w:jc w:val="both"/>
        <w:rPr>
          <w:rFonts w:ascii="Times New Roman" w:hAnsi="Times New Roman" w:cs="Times New Roman"/>
          <w:sz w:val="26"/>
          <w:szCs w:val="26"/>
        </w:rPr>
      </w:pPr>
      <w:r w:rsidRPr="00DB6E3B">
        <w:rPr>
          <w:rFonts w:ascii="Times New Roman" w:hAnsi="Times New Roman" w:cs="Times New Roman"/>
          <w:b/>
          <w:bCs/>
          <w:sz w:val="26"/>
          <w:szCs w:val="26"/>
        </w:rPr>
        <w:t>Tự nhiên và thoải mái</w:t>
      </w:r>
      <w:r w:rsidRPr="00DB6E3B">
        <w:rPr>
          <w:rFonts w:ascii="Times New Roman" w:hAnsi="Times New Roman" w:cs="Times New Roman"/>
          <w:sz w:val="26"/>
          <w:szCs w:val="26"/>
        </w:rPr>
        <w:t>: Tránh cử chỉ khó, gây mỏi tay khi sử dụng lâu.</w:t>
      </w:r>
    </w:p>
    <w:p w14:paraId="69B89B8B" w14:textId="77777777" w:rsidR="0021455F" w:rsidRPr="00DB6E3B" w:rsidRDefault="0021455F">
      <w:pPr>
        <w:numPr>
          <w:ilvl w:val="0"/>
          <w:numId w:val="28"/>
        </w:numPr>
        <w:jc w:val="both"/>
        <w:rPr>
          <w:rFonts w:ascii="Times New Roman" w:hAnsi="Times New Roman" w:cs="Times New Roman"/>
          <w:sz w:val="26"/>
          <w:szCs w:val="26"/>
        </w:rPr>
      </w:pPr>
      <w:r w:rsidRPr="00DB6E3B">
        <w:rPr>
          <w:rFonts w:ascii="Times New Roman" w:hAnsi="Times New Roman" w:cs="Times New Roman"/>
          <w:b/>
          <w:bCs/>
          <w:sz w:val="26"/>
          <w:szCs w:val="26"/>
        </w:rPr>
        <w:t>Ít nhiễu</w:t>
      </w:r>
      <w:r w:rsidRPr="00DB6E3B">
        <w:rPr>
          <w:rFonts w:ascii="Times New Roman" w:hAnsi="Times New Roman" w:cs="Times New Roman"/>
          <w:sz w:val="26"/>
          <w:szCs w:val="26"/>
        </w:rPr>
        <w:t>: Tránh các tư thế dễ bị nhận nhầm khi tay di chuyển nhanh.</w:t>
      </w:r>
    </w:p>
    <w:p w14:paraId="6A3407E6" w14:textId="77777777" w:rsidR="0021455F" w:rsidRPr="00DB6E3B" w:rsidRDefault="0021455F">
      <w:pPr>
        <w:numPr>
          <w:ilvl w:val="0"/>
          <w:numId w:val="28"/>
        </w:numPr>
        <w:jc w:val="both"/>
        <w:rPr>
          <w:rFonts w:ascii="Times New Roman" w:hAnsi="Times New Roman" w:cs="Times New Roman"/>
          <w:sz w:val="26"/>
          <w:szCs w:val="26"/>
        </w:rPr>
      </w:pPr>
      <w:r w:rsidRPr="00DB6E3B">
        <w:rPr>
          <w:rFonts w:ascii="Times New Roman" w:hAnsi="Times New Roman" w:cs="Times New Roman"/>
          <w:b/>
          <w:bCs/>
          <w:sz w:val="26"/>
          <w:szCs w:val="26"/>
        </w:rPr>
        <w:t>Độc lập giữa các nhóm chức năng</w:t>
      </w:r>
      <w:r w:rsidRPr="00DB6E3B">
        <w:rPr>
          <w:rFonts w:ascii="Times New Roman" w:hAnsi="Times New Roman" w:cs="Times New Roman"/>
          <w:sz w:val="26"/>
          <w:szCs w:val="26"/>
        </w:rPr>
        <w:t>: Mỗi chế độ có cử chỉ riêng để tránh trùng lặp.</w:t>
      </w:r>
    </w:p>
    <w:p w14:paraId="692002AE" w14:textId="77777777" w:rsidR="0021455F" w:rsidRPr="00DB6E3B" w:rsidRDefault="0021455F">
      <w:pPr>
        <w:numPr>
          <w:ilvl w:val="0"/>
          <w:numId w:val="28"/>
        </w:numPr>
        <w:jc w:val="both"/>
        <w:rPr>
          <w:rFonts w:ascii="Times New Roman" w:hAnsi="Times New Roman" w:cs="Times New Roman"/>
          <w:sz w:val="26"/>
          <w:szCs w:val="26"/>
        </w:rPr>
      </w:pPr>
      <w:r w:rsidRPr="00DB6E3B">
        <w:rPr>
          <w:rFonts w:ascii="Times New Roman" w:hAnsi="Times New Roman" w:cs="Times New Roman"/>
          <w:b/>
          <w:bCs/>
          <w:sz w:val="26"/>
          <w:szCs w:val="26"/>
        </w:rPr>
        <w:t>Hoạt động ổn định trong thời gian thực</w:t>
      </w:r>
      <w:r w:rsidRPr="00DB6E3B">
        <w:rPr>
          <w:rFonts w:ascii="Times New Roman" w:hAnsi="Times New Roman" w:cs="Times New Roman"/>
          <w:sz w:val="26"/>
          <w:szCs w:val="26"/>
        </w:rPr>
        <w:t>: Cử chỉ phải được nhận diện chính xác ngay cả khi ánh sáng hoặc góc quay thay đổi.</w:t>
      </w:r>
    </w:p>
    <w:p w14:paraId="52A0CB1B" w14:textId="275A5350" w:rsidR="0083757C" w:rsidRPr="00DB6E3B" w:rsidRDefault="00000000" w:rsidP="00DB6E3B">
      <w:pPr>
        <w:jc w:val="both"/>
        <w:rPr>
          <w:rFonts w:ascii="Times New Roman" w:hAnsi="Times New Roman" w:cs="Times New Roman"/>
          <w:sz w:val="26"/>
          <w:szCs w:val="26"/>
          <w:lang w:val="vi-VN"/>
        </w:rPr>
      </w:pPr>
      <w:r w:rsidRPr="00DB6E3B">
        <w:rPr>
          <w:rFonts w:ascii="Times New Roman" w:hAnsi="Times New Roman" w:cs="Times New Roman"/>
          <w:sz w:val="26"/>
          <w:szCs w:val="26"/>
        </w:rPr>
        <w:br/>
      </w:r>
    </w:p>
    <w:p w14:paraId="7D9CB9D9" w14:textId="3D462E1B" w:rsidR="0083757C" w:rsidRPr="00DB6E3B" w:rsidRDefault="00000000" w:rsidP="00DB6E3B">
      <w:pPr>
        <w:pStyle w:val="u2"/>
        <w:tabs>
          <w:tab w:val="center" w:pos="4320"/>
        </w:tabs>
        <w:jc w:val="both"/>
        <w:rPr>
          <w:rFonts w:ascii="Times New Roman" w:hAnsi="Times New Roman" w:cs="Times New Roman"/>
          <w:sz w:val="28"/>
          <w:szCs w:val="28"/>
          <w:lang w:val="vi-VN"/>
        </w:rPr>
      </w:pPr>
      <w:bookmarkStart w:id="16" w:name="_Toc215925761"/>
      <w:r w:rsidRPr="00DB6E3B">
        <w:rPr>
          <w:rFonts w:ascii="Times New Roman" w:hAnsi="Times New Roman" w:cs="Times New Roman"/>
          <w:sz w:val="28"/>
          <w:szCs w:val="28"/>
        </w:rPr>
        <w:t>2.</w:t>
      </w:r>
      <w:r w:rsidR="00B22987" w:rsidRPr="00DB6E3B">
        <w:rPr>
          <w:rFonts w:ascii="Times New Roman" w:hAnsi="Times New Roman" w:cs="Times New Roman"/>
          <w:sz w:val="28"/>
          <w:szCs w:val="28"/>
        </w:rPr>
        <w:t>6</w:t>
      </w:r>
      <w:r w:rsidRPr="00DB6E3B">
        <w:rPr>
          <w:rFonts w:ascii="Times New Roman" w:hAnsi="Times New Roman" w:cs="Times New Roman"/>
          <w:sz w:val="28"/>
          <w:szCs w:val="28"/>
        </w:rPr>
        <w:t xml:space="preserve"> Sơ đồ kiến trúc hệ thống</w:t>
      </w:r>
      <w:bookmarkEnd w:id="16"/>
      <w:r w:rsidR="00B22987" w:rsidRPr="00DB6E3B">
        <w:rPr>
          <w:rFonts w:ascii="Times New Roman" w:hAnsi="Times New Roman" w:cs="Times New Roman"/>
          <w:sz w:val="28"/>
          <w:szCs w:val="28"/>
        </w:rPr>
        <w:tab/>
      </w:r>
    </w:p>
    <w:p w14:paraId="74D40FEA" w14:textId="77777777" w:rsidR="00B22987" w:rsidRPr="00DB6E3B" w:rsidRDefault="00B22987" w:rsidP="00DB6E3B">
      <w:pPr>
        <w:jc w:val="both"/>
        <w:rPr>
          <w:rFonts w:ascii="Times New Roman" w:hAnsi="Times New Roman" w:cs="Times New Roman"/>
          <w:sz w:val="26"/>
          <w:szCs w:val="26"/>
          <w:lang w:val="vi-VN"/>
        </w:rPr>
      </w:pPr>
    </w:p>
    <w:p w14:paraId="71BCCC35" w14:textId="77777777" w:rsidR="00B22987" w:rsidRPr="00DB6E3B" w:rsidRDefault="00B22987" w:rsidP="00DB6E3B">
      <w:pPr>
        <w:jc w:val="both"/>
        <w:rPr>
          <w:rFonts w:ascii="Times New Roman" w:hAnsi="Times New Roman" w:cs="Times New Roman"/>
          <w:sz w:val="26"/>
          <w:szCs w:val="26"/>
        </w:rPr>
      </w:pPr>
      <w:r w:rsidRPr="00DB6E3B">
        <w:rPr>
          <w:rFonts w:ascii="Times New Roman" w:hAnsi="Times New Roman" w:cs="Times New Roman"/>
          <w:sz w:val="26"/>
          <w:szCs w:val="26"/>
        </w:rPr>
        <w:t>Sơ đồ kiến trúc hệ thống mô tả cách các thành phần chính tương tác với nhau từ lúc tiếp nhận dữ liệu hình ảnh cho đến khi tạo ra hành động điều khiển trên hệ điều hành. Hệ thống sử dụng mô hình kiến trúc nhiều lớp (Layered Architecture), đảm bảo sự tách biệt rõ ràng giữa các khối xử lý như thu thập dữ liệu, xử lý thị giác máy tính, phân tích cử chỉ và thực thi lệnh.</w:t>
      </w:r>
    </w:p>
    <w:p w14:paraId="239159CE" w14:textId="7FDBE9EA" w:rsidR="00B22987" w:rsidRPr="00DB6E3B" w:rsidRDefault="00B22987" w:rsidP="00DB6E3B">
      <w:pPr>
        <w:tabs>
          <w:tab w:val="left" w:pos="5292"/>
        </w:tabs>
        <w:jc w:val="both"/>
        <w:rPr>
          <w:rFonts w:ascii="Times New Roman" w:hAnsi="Times New Roman" w:cs="Times New Roman"/>
          <w:sz w:val="26"/>
          <w:szCs w:val="26"/>
          <w:lang w:val="vi-VN"/>
        </w:rPr>
      </w:pPr>
      <w:r w:rsidRPr="00DB6E3B">
        <w:rPr>
          <w:rFonts w:ascii="Times New Roman" w:hAnsi="Times New Roman" w:cs="Times New Roman"/>
          <w:noProof/>
          <w:sz w:val="26"/>
          <w:szCs w:val="26"/>
          <w:lang w:val="vi-VN"/>
        </w:rPr>
        <w:lastRenderedPageBreak/>
        <w:drawing>
          <wp:anchor distT="0" distB="0" distL="114300" distR="114300" simplePos="0" relativeHeight="251658240" behindDoc="0" locked="0" layoutInCell="1" allowOverlap="1" wp14:anchorId="24BBF806" wp14:editId="0A4E95FB">
            <wp:simplePos x="1145969" y="1145969"/>
            <wp:positionH relativeFrom="column">
              <wp:align>left</wp:align>
            </wp:positionH>
            <wp:positionV relativeFrom="paragraph">
              <wp:align>top</wp:align>
            </wp:positionV>
            <wp:extent cx="2618740" cy="7261761"/>
            <wp:effectExtent l="0" t="0" r="0" b="0"/>
            <wp:wrapSquare wrapText="bothSides"/>
            <wp:docPr id="16408040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405" name="Picture 1" descr="A diagram of a computer&#10;&#10;AI-generated content may be incorrect."/>
                    <pic:cNvPicPr/>
                  </pic:nvPicPr>
                  <pic:blipFill>
                    <a:blip r:embed="rId23"/>
                    <a:stretch>
                      <a:fillRect/>
                    </a:stretch>
                  </pic:blipFill>
                  <pic:spPr>
                    <a:xfrm>
                      <a:off x="0" y="0"/>
                      <a:ext cx="2618740" cy="7261761"/>
                    </a:xfrm>
                    <a:prstGeom prst="rect">
                      <a:avLst/>
                    </a:prstGeom>
                  </pic:spPr>
                </pic:pic>
              </a:graphicData>
            </a:graphic>
          </wp:anchor>
        </w:drawing>
      </w:r>
    </w:p>
    <w:p w14:paraId="19D9F129" w14:textId="76980346" w:rsidR="00B22987" w:rsidRPr="00DB6E3B" w:rsidRDefault="00B22987" w:rsidP="00DB6E3B">
      <w:pPr>
        <w:tabs>
          <w:tab w:val="left" w:pos="1178"/>
        </w:tabs>
        <w:jc w:val="both"/>
        <w:rPr>
          <w:rFonts w:ascii="Times New Roman" w:hAnsi="Times New Roman" w:cs="Times New Roman"/>
          <w:sz w:val="26"/>
          <w:szCs w:val="26"/>
          <w:lang w:val="vi-VN"/>
        </w:rPr>
      </w:pPr>
      <w:r w:rsidRPr="00DB6E3B">
        <w:rPr>
          <w:rFonts w:ascii="Times New Roman" w:hAnsi="Times New Roman" w:cs="Times New Roman"/>
          <w:b/>
          <w:bCs/>
          <w:sz w:val="26"/>
          <w:szCs w:val="26"/>
        </w:rPr>
        <w:t>Mô tả ngắn gọn các thành phần</w:t>
      </w:r>
    </w:p>
    <w:p w14:paraId="59057BFF"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Webcam (Input Layer)</w:t>
      </w:r>
    </w:p>
    <w:p w14:paraId="4272D821" w14:textId="77777777" w:rsidR="00B22987" w:rsidRPr="00DB6E3B" w:rsidRDefault="00B22987" w:rsidP="00DB6E3B">
      <w:pPr>
        <w:tabs>
          <w:tab w:val="center" w:pos="2168"/>
        </w:tabs>
        <w:jc w:val="both"/>
        <w:rPr>
          <w:rFonts w:ascii="Times New Roman" w:hAnsi="Times New Roman" w:cs="Times New Roman"/>
          <w:sz w:val="26"/>
          <w:szCs w:val="26"/>
        </w:rPr>
      </w:pPr>
      <w:r w:rsidRPr="00DB6E3B">
        <w:rPr>
          <w:rFonts w:ascii="Times New Roman" w:hAnsi="Times New Roman" w:cs="Times New Roman"/>
          <w:sz w:val="26"/>
          <w:szCs w:val="26"/>
        </w:rPr>
        <w:t>Thu nhận hình ảnh đầu vào với tốc độ thời gian thực.</w:t>
      </w:r>
    </w:p>
    <w:p w14:paraId="4ADA3272"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Tiền xử lý ảnh</w:t>
      </w:r>
    </w:p>
    <w:p w14:paraId="2FCE0BB1" w14:textId="77777777" w:rsidR="00B22987" w:rsidRPr="00DB6E3B" w:rsidRDefault="00B22987" w:rsidP="00DB6E3B">
      <w:pPr>
        <w:tabs>
          <w:tab w:val="center" w:pos="2168"/>
        </w:tabs>
        <w:jc w:val="both"/>
        <w:rPr>
          <w:rFonts w:ascii="Times New Roman" w:hAnsi="Times New Roman" w:cs="Times New Roman"/>
          <w:sz w:val="26"/>
          <w:szCs w:val="26"/>
        </w:rPr>
      </w:pPr>
      <w:r w:rsidRPr="00DB6E3B">
        <w:rPr>
          <w:rFonts w:ascii="Times New Roman" w:hAnsi="Times New Roman" w:cs="Times New Roman"/>
          <w:sz w:val="26"/>
          <w:szCs w:val="26"/>
        </w:rPr>
        <w:t>Cải thiện chất lượng ảnh, giảm nhiễu, chuyển đổi định dạng phục vụ Mediapipe.</w:t>
      </w:r>
    </w:p>
    <w:p w14:paraId="0EA35BB2"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Mediapipe Hand Tracking</w:t>
      </w:r>
    </w:p>
    <w:p w14:paraId="2C017FB3" w14:textId="77777777" w:rsidR="00B22987" w:rsidRPr="00DB6E3B" w:rsidRDefault="00B22987" w:rsidP="00DB6E3B">
      <w:pPr>
        <w:tabs>
          <w:tab w:val="center" w:pos="2168"/>
        </w:tabs>
        <w:jc w:val="both"/>
        <w:rPr>
          <w:rFonts w:ascii="Times New Roman" w:hAnsi="Times New Roman" w:cs="Times New Roman"/>
          <w:sz w:val="26"/>
          <w:szCs w:val="26"/>
        </w:rPr>
      </w:pPr>
      <w:r w:rsidRPr="00DB6E3B">
        <w:rPr>
          <w:rFonts w:ascii="Times New Roman" w:hAnsi="Times New Roman" w:cs="Times New Roman"/>
          <w:sz w:val="26"/>
          <w:szCs w:val="26"/>
        </w:rPr>
        <w:t>Phát hiện bàn tay, đánh dấu 21 điểm landmark và theo dõi chuyển động.</w:t>
      </w:r>
    </w:p>
    <w:p w14:paraId="508CCD2B"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Bộ phân tích cử chỉ</w:t>
      </w:r>
    </w:p>
    <w:p w14:paraId="44A7CDFA" w14:textId="77777777" w:rsidR="00B22987" w:rsidRPr="00DB6E3B" w:rsidRDefault="00B22987" w:rsidP="00DB6E3B">
      <w:pPr>
        <w:tabs>
          <w:tab w:val="center" w:pos="2168"/>
        </w:tabs>
        <w:jc w:val="both"/>
        <w:rPr>
          <w:rFonts w:ascii="Times New Roman" w:hAnsi="Times New Roman" w:cs="Times New Roman"/>
          <w:sz w:val="26"/>
          <w:szCs w:val="26"/>
        </w:rPr>
      </w:pPr>
      <w:r w:rsidRPr="00DB6E3B">
        <w:rPr>
          <w:rFonts w:ascii="Times New Roman" w:hAnsi="Times New Roman" w:cs="Times New Roman"/>
          <w:sz w:val="26"/>
          <w:szCs w:val="26"/>
        </w:rPr>
        <w:t>Xác định hành động dựa trên trạng thái ngón tay và các quy tắc cử chỉ.</w:t>
      </w:r>
    </w:p>
    <w:p w14:paraId="7495C41D"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Bộ ánh xạ hành động</w:t>
      </w:r>
    </w:p>
    <w:p w14:paraId="309173A3" w14:textId="77777777" w:rsidR="00B22987" w:rsidRPr="00DB6E3B" w:rsidRDefault="00B22987" w:rsidP="00DB6E3B">
      <w:pPr>
        <w:tabs>
          <w:tab w:val="center" w:pos="2168"/>
        </w:tabs>
        <w:jc w:val="both"/>
        <w:rPr>
          <w:rFonts w:ascii="Times New Roman" w:hAnsi="Times New Roman" w:cs="Times New Roman"/>
          <w:sz w:val="26"/>
          <w:szCs w:val="26"/>
        </w:rPr>
      </w:pPr>
      <w:r w:rsidRPr="00DB6E3B">
        <w:rPr>
          <w:rFonts w:ascii="Times New Roman" w:hAnsi="Times New Roman" w:cs="Times New Roman"/>
          <w:sz w:val="26"/>
          <w:szCs w:val="26"/>
        </w:rPr>
        <w:t>Chuyển hành động từ cử chỉ sang lệnh thực tế như click, scroll, tăng giảm âm lượng.</w:t>
      </w:r>
    </w:p>
    <w:p w14:paraId="570E0BA8"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PyAutoGUI</w:t>
      </w:r>
    </w:p>
    <w:p w14:paraId="50E204E5" w14:textId="77777777" w:rsidR="00B22987" w:rsidRPr="00DB6E3B" w:rsidRDefault="00B22987" w:rsidP="00DB6E3B">
      <w:pPr>
        <w:tabs>
          <w:tab w:val="center" w:pos="2168"/>
        </w:tabs>
        <w:jc w:val="both"/>
        <w:rPr>
          <w:rFonts w:ascii="Times New Roman" w:hAnsi="Times New Roman" w:cs="Times New Roman"/>
          <w:sz w:val="26"/>
          <w:szCs w:val="26"/>
        </w:rPr>
      </w:pPr>
      <w:r w:rsidRPr="00DB6E3B">
        <w:rPr>
          <w:rFonts w:ascii="Times New Roman" w:hAnsi="Times New Roman" w:cs="Times New Roman"/>
          <w:sz w:val="26"/>
          <w:szCs w:val="26"/>
        </w:rPr>
        <w:t>Thực thi lệnh trực tiếp lên hệ điều hành.</w:t>
      </w:r>
    </w:p>
    <w:p w14:paraId="09E2AF5E" w14:textId="77777777" w:rsidR="00B22987" w:rsidRPr="00DB6E3B" w:rsidRDefault="00B22987" w:rsidP="00DB6E3B">
      <w:pPr>
        <w:tabs>
          <w:tab w:val="center" w:pos="2168"/>
        </w:tabs>
        <w:jc w:val="both"/>
        <w:rPr>
          <w:rFonts w:ascii="Times New Roman" w:hAnsi="Times New Roman" w:cs="Times New Roman"/>
          <w:b/>
          <w:bCs/>
          <w:sz w:val="26"/>
          <w:szCs w:val="26"/>
        </w:rPr>
      </w:pPr>
      <w:r w:rsidRPr="00DB6E3B">
        <w:rPr>
          <w:rFonts w:ascii="Times New Roman" w:hAnsi="Times New Roman" w:cs="Times New Roman"/>
          <w:b/>
          <w:bCs/>
          <w:sz w:val="26"/>
          <w:szCs w:val="26"/>
        </w:rPr>
        <w:t>Hệ điều hành</w:t>
      </w:r>
    </w:p>
    <w:p w14:paraId="586E6B62" w14:textId="29026608" w:rsidR="00B22987" w:rsidRPr="00DB6E3B" w:rsidRDefault="00B22987" w:rsidP="00DB6E3B">
      <w:pPr>
        <w:tabs>
          <w:tab w:val="center" w:pos="2168"/>
        </w:tabs>
        <w:jc w:val="both"/>
        <w:rPr>
          <w:rFonts w:ascii="Times New Roman" w:hAnsi="Times New Roman" w:cs="Times New Roman"/>
          <w:sz w:val="26"/>
          <w:szCs w:val="26"/>
          <w:lang w:val="vi-VN"/>
        </w:rPr>
      </w:pPr>
      <w:r w:rsidRPr="00DB6E3B">
        <w:rPr>
          <w:rFonts w:ascii="Times New Roman" w:hAnsi="Times New Roman" w:cs="Times New Roman"/>
          <w:sz w:val="26"/>
          <w:szCs w:val="26"/>
        </w:rPr>
        <w:t xml:space="preserve">Thực hiện tác động cuối cùng lên giao diện như chuột, âm lượng, độ sáng, ảnh </w:t>
      </w:r>
      <w:r w:rsidR="00DB6E3B">
        <w:rPr>
          <w:rFonts w:ascii="Times New Roman" w:hAnsi="Times New Roman" w:cs="Times New Roman"/>
          <w:sz w:val="26"/>
          <w:szCs w:val="26"/>
        </w:rPr>
        <w:t>chụp</w:t>
      </w:r>
      <w:r w:rsidR="00DB6E3B">
        <w:rPr>
          <w:rFonts w:ascii="Times New Roman" w:hAnsi="Times New Roman" w:cs="Times New Roman"/>
          <w:sz w:val="26"/>
          <w:szCs w:val="26"/>
          <w:lang w:val="vi-VN"/>
        </w:rPr>
        <w:t>.</w:t>
      </w:r>
    </w:p>
    <w:p w14:paraId="2F40C662" w14:textId="6FFC0A61" w:rsidR="00F023E4" w:rsidRPr="00DB6E3B" w:rsidRDefault="00DB6E3B" w:rsidP="00852FD2">
      <w:pPr>
        <w:tabs>
          <w:tab w:val="center" w:pos="2168"/>
        </w:tabs>
        <w:rPr>
          <w:rFonts w:ascii="Times New Roman" w:hAnsi="Times New Roman" w:cs="Times New Roman"/>
          <w:sz w:val="26"/>
          <w:szCs w:val="26"/>
          <w:lang w:val="vi-VN"/>
        </w:rPr>
      </w:pPr>
      <w:r w:rsidRPr="00DB6E3B">
        <w:rPr>
          <w:rFonts w:ascii="Times New Roman" w:hAnsi="Times New Roman" w:cs="Times New Roman"/>
          <w:sz w:val="26"/>
          <w:szCs w:val="26"/>
          <w:lang w:val="vi-VN"/>
        </w:rPr>
        <w:t>Hình 9: Sơ đồ kiến trúc hệ thống</w:t>
      </w:r>
      <w:r w:rsidRPr="00DB6E3B">
        <w:rPr>
          <w:rFonts w:ascii="Times New Roman" w:hAnsi="Times New Roman" w:cs="Times New Roman"/>
          <w:sz w:val="26"/>
          <w:szCs w:val="26"/>
          <w:lang w:val="vi-VN"/>
        </w:rPr>
        <w:br w:type="textWrapping" w:clear="all"/>
      </w:r>
    </w:p>
    <w:p w14:paraId="2E4D74F1" w14:textId="77777777" w:rsidR="00F023E4" w:rsidRPr="00DB6E3B" w:rsidRDefault="00F023E4" w:rsidP="00DB6E3B">
      <w:pPr>
        <w:tabs>
          <w:tab w:val="center" w:pos="2168"/>
        </w:tabs>
        <w:jc w:val="both"/>
        <w:rPr>
          <w:rFonts w:ascii="Times New Roman" w:hAnsi="Times New Roman" w:cs="Times New Roman"/>
          <w:sz w:val="26"/>
          <w:szCs w:val="26"/>
          <w:lang w:val="vi-VN"/>
        </w:rPr>
      </w:pPr>
    </w:p>
    <w:p w14:paraId="55A4C144" w14:textId="77777777" w:rsidR="00F023E4" w:rsidRPr="00DB6E3B" w:rsidRDefault="00F023E4" w:rsidP="00DB6E3B">
      <w:pPr>
        <w:tabs>
          <w:tab w:val="center" w:pos="2168"/>
        </w:tabs>
        <w:jc w:val="both"/>
        <w:rPr>
          <w:rFonts w:ascii="Times New Roman" w:hAnsi="Times New Roman" w:cs="Times New Roman"/>
          <w:sz w:val="26"/>
          <w:szCs w:val="26"/>
          <w:lang w:val="vi-VN"/>
        </w:rPr>
      </w:pPr>
    </w:p>
    <w:p w14:paraId="55D5E359" w14:textId="6C1B5796" w:rsidR="00B22987" w:rsidRPr="00DB6E3B" w:rsidRDefault="00B22987" w:rsidP="00DB6E3B">
      <w:pPr>
        <w:tabs>
          <w:tab w:val="center" w:pos="2168"/>
        </w:tabs>
        <w:jc w:val="both"/>
        <w:rPr>
          <w:rFonts w:ascii="Times New Roman" w:hAnsi="Times New Roman" w:cs="Times New Roman"/>
          <w:sz w:val="28"/>
          <w:szCs w:val="28"/>
          <w:lang w:val="vi-VN"/>
        </w:rPr>
      </w:pPr>
    </w:p>
    <w:p w14:paraId="7C8B8F2B" w14:textId="77777777" w:rsidR="0083757C" w:rsidRPr="00DB6E3B" w:rsidRDefault="00000000" w:rsidP="00DB6E3B">
      <w:pPr>
        <w:pStyle w:val="u2"/>
        <w:jc w:val="both"/>
        <w:rPr>
          <w:rFonts w:ascii="Times New Roman" w:hAnsi="Times New Roman" w:cs="Times New Roman"/>
          <w:sz w:val="28"/>
          <w:szCs w:val="28"/>
          <w:lang w:val="vi-VN"/>
        </w:rPr>
      </w:pPr>
      <w:bookmarkStart w:id="17" w:name="_Toc215925762"/>
      <w:r w:rsidRPr="00DB6E3B">
        <w:rPr>
          <w:rFonts w:ascii="Times New Roman" w:hAnsi="Times New Roman" w:cs="Times New Roman"/>
          <w:sz w:val="28"/>
          <w:szCs w:val="28"/>
        </w:rPr>
        <w:t>2.9 Thuật toán xử lý cử chỉ</w:t>
      </w:r>
      <w:bookmarkEnd w:id="17"/>
    </w:p>
    <w:p w14:paraId="16FF8CA5" w14:textId="77777777" w:rsidR="00B22987" w:rsidRPr="00DB6E3B" w:rsidRDefault="00B22987" w:rsidP="00DB6E3B">
      <w:pPr>
        <w:jc w:val="both"/>
        <w:rPr>
          <w:rFonts w:ascii="Times New Roman" w:hAnsi="Times New Roman" w:cs="Times New Roman"/>
          <w:sz w:val="26"/>
          <w:szCs w:val="26"/>
        </w:rPr>
      </w:pPr>
      <w:r w:rsidRPr="00DB6E3B">
        <w:rPr>
          <w:rFonts w:ascii="Times New Roman" w:hAnsi="Times New Roman" w:cs="Times New Roman"/>
          <w:sz w:val="26"/>
          <w:szCs w:val="26"/>
        </w:rPr>
        <w:t>Thuật toán xử lý cử chỉ đóng vai trò trung tâm trong hệ thống điều khiển máy tính bằng bàn tay. Thuật toán này nhận dữ liệu landmark từ Mediapipe, phân tích trạng thái ngón tay, tính toán khoảng cách giữa các điểm đặc trưng và suy luận ra cử chỉ đang được thực hiện. Sau đó, cử chỉ được ánh xạ sang một hành động cụ thể trên hệ điều hành thông qua PyAutoGUI.</w:t>
      </w:r>
    </w:p>
    <w:p w14:paraId="64C35C26" w14:textId="77777777" w:rsidR="00B22987" w:rsidRPr="00DB6E3B" w:rsidRDefault="00B22987" w:rsidP="00DB6E3B">
      <w:pPr>
        <w:jc w:val="both"/>
        <w:rPr>
          <w:rFonts w:ascii="Times New Roman" w:hAnsi="Times New Roman" w:cs="Times New Roman"/>
          <w:sz w:val="26"/>
          <w:szCs w:val="26"/>
        </w:rPr>
      </w:pPr>
      <w:r w:rsidRPr="00DB6E3B">
        <w:rPr>
          <w:rFonts w:ascii="Times New Roman" w:hAnsi="Times New Roman" w:cs="Times New Roman"/>
          <w:sz w:val="26"/>
          <w:szCs w:val="26"/>
        </w:rPr>
        <w:t>Thuật toán được thiết kế dựa trên việc trích xuất 21 điểm landmark của bàn tay. Từ các điểm này, hệ thống xác định các thông tin quan trọng như: vị trí ngón tay, hướng di chuyển, khoảng cách giữa các ngón, tốc độ thay đổi vị trí… Các yếu tố này là đầu vào để phân loại các cử chỉ như click, scroll, điều chỉnh âm lượng hay điều chỉnh độ sáng.</w:t>
      </w:r>
    </w:p>
    <w:p w14:paraId="35B2FF36" w14:textId="77777777" w:rsidR="00B22987" w:rsidRPr="00DB6E3B" w:rsidRDefault="00B22987" w:rsidP="00DB6E3B">
      <w:pPr>
        <w:jc w:val="both"/>
        <w:rPr>
          <w:rFonts w:ascii="Times New Roman" w:hAnsi="Times New Roman" w:cs="Times New Roman"/>
          <w:sz w:val="26"/>
          <w:szCs w:val="26"/>
          <w:lang w:val="vi-VN"/>
        </w:rPr>
      </w:pPr>
      <w:r w:rsidRPr="00DB6E3B">
        <w:rPr>
          <w:rFonts w:ascii="Times New Roman" w:hAnsi="Times New Roman" w:cs="Times New Roman"/>
          <w:sz w:val="26"/>
          <w:szCs w:val="26"/>
        </w:rPr>
        <w:t>Quá trình xử lý cử chỉ được chia thành ba giai đoạn chính: (1) phân tích trạng thái ngón tay, (2) nhận dạng mẫu cử chỉ dựa trên quy tắc, và (3) ánh xạ sang lệnh điều khiển. Cách tiếp cận theo quy tắc (rule–based) giúp hệ thống hoạt động ổn định, chính xác và dễ mở rộng thêm cử chỉ mới trong tương lai.</w:t>
      </w:r>
    </w:p>
    <w:p w14:paraId="1CF56C7F" w14:textId="77777777" w:rsidR="00B22987" w:rsidRPr="00DB6E3B" w:rsidRDefault="00B22987"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1. Xác định trạng thái các ngón tay</w:t>
      </w:r>
    </w:p>
    <w:p w14:paraId="0E500E05" w14:textId="77777777" w:rsidR="00B22987" w:rsidRPr="00DB6E3B" w:rsidRDefault="00B22987" w:rsidP="00DB6E3B">
      <w:pPr>
        <w:jc w:val="both"/>
        <w:rPr>
          <w:rFonts w:ascii="Times New Roman" w:hAnsi="Times New Roman" w:cs="Times New Roman"/>
          <w:sz w:val="26"/>
          <w:szCs w:val="26"/>
        </w:rPr>
      </w:pPr>
      <w:r w:rsidRPr="00DB6E3B">
        <w:rPr>
          <w:rFonts w:ascii="Times New Roman" w:hAnsi="Times New Roman" w:cs="Times New Roman"/>
          <w:sz w:val="26"/>
          <w:szCs w:val="26"/>
        </w:rPr>
        <w:t>Hệ thống phân tích vị trí landmark để kiểm tra ngón tay đang “mở” hay “đóng”.</w:t>
      </w:r>
      <w:r w:rsidRPr="00DB6E3B">
        <w:rPr>
          <w:rFonts w:ascii="Times New Roman" w:hAnsi="Times New Roman" w:cs="Times New Roman"/>
          <w:sz w:val="26"/>
          <w:szCs w:val="26"/>
        </w:rPr>
        <w:br/>
        <w:t>Ví dụ:</w:t>
      </w:r>
    </w:p>
    <w:p w14:paraId="30368D0A" w14:textId="77777777" w:rsidR="00B22987" w:rsidRPr="00DB6E3B" w:rsidRDefault="00B22987">
      <w:pPr>
        <w:numPr>
          <w:ilvl w:val="0"/>
          <w:numId w:val="29"/>
        </w:numPr>
        <w:jc w:val="both"/>
        <w:rPr>
          <w:rFonts w:ascii="Times New Roman" w:hAnsi="Times New Roman" w:cs="Times New Roman"/>
          <w:sz w:val="26"/>
          <w:szCs w:val="26"/>
        </w:rPr>
      </w:pPr>
      <w:r w:rsidRPr="00DB6E3B">
        <w:rPr>
          <w:rFonts w:ascii="Times New Roman" w:hAnsi="Times New Roman" w:cs="Times New Roman"/>
          <w:sz w:val="26"/>
          <w:szCs w:val="26"/>
        </w:rPr>
        <w:t>Ngón trỏ “mở” khi điểm đầu ngón (landmark 8) nằm cao hơn khớp giữa (landmark 6).</w:t>
      </w:r>
    </w:p>
    <w:p w14:paraId="37CD8D74" w14:textId="77777777" w:rsidR="00B22987" w:rsidRPr="00DB6E3B" w:rsidRDefault="00B22987">
      <w:pPr>
        <w:numPr>
          <w:ilvl w:val="0"/>
          <w:numId w:val="29"/>
        </w:numPr>
        <w:jc w:val="both"/>
        <w:rPr>
          <w:rFonts w:ascii="Times New Roman" w:hAnsi="Times New Roman" w:cs="Times New Roman"/>
          <w:sz w:val="26"/>
          <w:szCs w:val="26"/>
        </w:rPr>
      </w:pPr>
      <w:r w:rsidRPr="00DB6E3B">
        <w:rPr>
          <w:rFonts w:ascii="Times New Roman" w:hAnsi="Times New Roman" w:cs="Times New Roman"/>
          <w:sz w:val="26"/>
          <w:szCs w:val="26"/>
        </w:rPr>
        <w:t>Ngón trỏ và ngón cái “chạm nhau” khi khoảng cách giữa landmark 8 và 4 nhỏ hơn ngưỡng.</w:t>
      </w:r>
    </w:p>
    <w:p w14:paraId="63B8664B" w14:textId="77777777" w:rsidR="00B22987" w:rsidRPr="00DB6E3B" w:rsidRDefault="00B22987">
      <w:pPr>
        <w:numPr>
          <w:ilvl w:val="0"/>
          <w:numId w:val="29"/>
        </w:numPr>
        <w:jc w:val="both"/>
        <w:rPr>
          <w:rFonts w:ascii="Times New Roman" w:hAnsi="Times New Roman" w:cs="Times New Roman"/>
          <w:sz w:val="26"/>
          <w:szCs w:val="26"/>
        </w:rPr>
      </w:pPr>
      <w:r w:rsidRPr="00DB6E3B">
        <w:rPr>
          <w:rFonts w:ascii="Times New Roman" w:hAnsi="Times New Roman" w:cs="Times New Roman"/>
          <w:sz w:val="26"/>
          <w:szCs w:val="26"/>
        </w:rPr>
        <w:t>Ngón giữa “mở” khi landmark 12 cao hơn landmark 10.</w:t>
      </w:r>
    </w:p>
    <w:p w14:paraId="1061A262" w14:textId="765A0A0A" w:rsidR="00B22987" w:rsidRPr="00DB6E3B" w:rsidRDefault="00B22987" w:rsidP="00DB6E3B">
      <w:pPr>
        <w:jc w:val="both"/>
        <w:rPr>
          <w:rFonts w:ascii="Times New Roman" w:hAnsi="Times New Roman" w:cs="Times New Roman"/>
          <w:sz w:val="26"/>
          <w:szCs w:val="26"/>
          <w:lang w:val="vi-VN"/>
        </w:rPr>
      </w:pPr>
      <w:r w:rsidRPr="00DB6E3B">
        <w:rPr>
          <w:rFonts w:ascii="Times New Roman" w:hAnsi="Times New Roman" w:cs="Times New Roman"/>
          <w:sz w:val="26"/>
          <w:szCs w:val="26"/>
        </w:rPr>
        <w:t>Bằng cách so sánh vị trí tương đối giữa các landmark, hệ thống xác định được trạng thái của từng ngón.</w:t>
      </w:r>
    </w:p>
    <w:p w14:paraId="0C9F34C4" w14:textId="77777777" w:rsidR="00B22987" w:rsidRPr="00DB6E3B" w:rsidRDefault="00B22987"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2. Nhận dạng cử chỉ dựa trên quy tắc</w:t>
      </w:r>
    </w:p>
    <w:p w14:paraId="52B7E84B" w14:textId="77777777" w:rsidR="00B22987" w:rsidRPr="00DB6E3B" w:rsidRDefault="00B22987" w:rsidP="00DB6E3B">
      <w:pPr>
        <w:jc w:val="both"/>
        <w:rPr>
          <w:rFonts w:ascii="Times New Roman" w:hAnsi="Times New Roman" w:cs="Times New Roman"/>
          <w:sz w:val="26"/>
          <w:szCs w:val="26"/>
        </w:rPr>
      </w:pPr>
      <w:r w:rsidRPr="00DB6E3B">
        <w:rPr>
          <w:rFonts w:ascii="Times New Roman" w:hAnsi="Times New Roman" w:cs="Times New Roman"/>
          <w:sz w:val="26"/>
          <w:szCs w:val="26"/>
        </w:rPr>
        <w:t>Sau khi biết trạng thái từng ngón, hệ thống áp dụng bộ quy tắc cử chỉ:</w:t>
      </w:r>
    </w:p>
    <w:p w14:paraId="74575BB6"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lastRenderedPageBreak/>
        <w:t>Di chuyển chuột</w:t>
      </w:r>
      <w:r w:rsidRPr="00DB6E3B">
        <w:rPr>
          <w:rFonts w:ascii="Times New Roman" w:hAnsi="Times New Roman" w:cs="Times New Roman"/>
          <w:sz w:val="26"/>
          <w:szCs w:val="26"/>
        </w:rPr>
        <w:t>: Ngón trỏ mở → lấy tọa độ landmark 8 để điều khiển con trỏ.</w:t>
      </w:r>
    </w:p>
    <w:p w14:paraId="5666467C"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Click trái</w:t>
      </w:r>
      <w:r w:rsidRPr="00DB6E3B">
        <w:rPr>
          <w:rFonts w:ascii="Times New Roman" w:hAnsi="Times New Roman" w:cs="Times New Roman"/>
          <w:sz w:val="26"/>
          <w:szCs w:val="26"/>
        </w:rPr>
        <w:t>: Ngón trỏ + ngón giữa chạm nhau → trigger click trái.</w:t>
      </w:r>
    </w:p>
    <w:p w14:paraId="2CAAD625" w14:textId="49276093"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Click phải</w:t>
      </w:r>
      <w:r w:rsidRPr="00DB6E3B">
        <w:rPr>
          <w:rFonts w:ascii="Times New Roman" w:hAnsi="Times New Roman" w:cs="Times New Roman"/>
          <w:sz w:val="26"/>
          <w:szCs w:val="26"/>
        </w:rPr>
        <w:t xml:space="preserve">: Ngón </w:t>
      </w:r>
      <w:r w:rsidR="00DB6E3B">
        <w:rPr>
          <w:rFonts w:ascii="Times New Roman" w:hAnsi="Times New Roman" w:cs="Times New Roman"/>
          <w:sz w:val="26"/>
          <w:szCs w:val="26"/>
        </w:rPr>
        <w:t>c</w:t>
      </w:r>
      <w:r w:rsidR="00DB6E3B">
        <w:rPr>
          <w:rFonts w:ascii="Times New Roman" w:hAnsi="Times New Roman" w:cs="Times New Roman"/>
          <w:sz w:val="26"/>
          <w:szCs w:val="26"/>
          <w:lang w:val="vi-VN"/>
        </w:rPr>
        <w:t>ái</w:t>
      </w:r>
      <w:r w:rsidRPr="00DB6E3B">
        <w:rPr>
          <w:rFonts w:ascii="Times New Roman" w:hAnsi="Times New Roman" w:cs="Times New Roman"/>
          <w:sz w:val="26"/>
          <w:szCs w:val="26"/>
        </w:rPr>
        <w:t xml:space="preserve"> + ngón </w:t>
      </w:r>
      <w:r w:rsidR="00DB6E3B">
        <w:rPr>
          <w:rFonts w:ascii="Times New Roman" w:hAnsi="Times New Roman" w:cs="Times New Roman"/>
          <w:sz w:val="26"/>
          <w:szCs w:val="26"/>
          <w:lang w:val="vi-VN"/>
        </w:rPr>
        <w:t>út</w:t>
      </w:r>
      <w:r w:rsidRPr="00DB6E3B">
        <w:rPr>
          <w:rFonts w:ascii="Times New Roman" w:hAnsi="Times New Roman" w:cs="Times New Roman"/>
          <w:sz w:val="26"/>
          <w:szCs w:val="26"/>
        </w:rPr>
        <w:t xml:space="preserve"> chạm nhau → trigger click phải.</w:t>
      </w:r>
    </w:p>
    <w:p w14:paraId="30E60DC7"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Scroll lên</w:t>
      </w:r>
      <w:r w:rsidRPr="00DB6E3B">
        <w:rPr>
          <w:rFonts w:ascii="Times New Roman" w:hAnsi="Times New Roman" w:cs="Times New Roman"/>
          <w:sz w:val="26"/>
          <w:szCs w:val="26"/>
        </w:rPr>
        <w:t>: Ngón giữa mở + tay di chuyển lên.</w:t>
      </w:r>
    </w:p>
    <w:p w14:paraId="04AB57F3"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Scroll xuống</w:t>
      </w:r>
      <w:r w:rsidRPr="00DB6E3B">
        <w:rPr>
          <w:rFonts w:ascii="Times New Roman" w:hAnsi="Times New Roman" w:cs="Times New Roman"/>
          <w:sz w:val="26"/>
          <w:szCs w:val="26"/>
        </w:rPr>
        <w:t>: Ngón út mở + tay di chuyển xuống.</w:t>
      </w:r>
    </w:p>
    <w:p w14:paraId="3C59B1C9"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Điều chỉnh âm lượng</w:t>
      </w:r>
      <w:r w:rsidRPr="00DB6E3B">
        <w:rPr>
          <w:rFonts w:ascii="Times New Roman" w:hAnsi="Times New Roman" w:cs="Times New Roman"/>
          <w:sz w:val="26"/>
          <w:szCs w:val="26"/>
        </w:rPr>
        <w:t>: Khoảng cách giữa ngón trỏ và ngón cái thay đổi.</w:t>
      </w:r>
    </w:p>
    <w:p w14:paraId="580641D0"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Điều chỉnh độ sáng</w:t>
      </w:r>
      <w:r w:rsidRPr="00DB6E3B">
        <w:rPr>
          <w:rFonts w:ascii="Times New Roman" w:hAnsi="Times New Roman" w:cs="Times New Roman"/>
          <w:sz w:val="26"/>
          <w:szCs w:val="26"/>
        </w:rPr>
        <w:t>: Ngón trỏ mở + tay di chuyển theo trục Y.</w:t>
      </w:r>
    </w:p>
    <w:p w14:paraId="0317A195" w14:textId="77777777" w:rsidR="00B22987" w:rsidRPr="00DB6E3B" w:rsidRDefault="00B22987">
      <w:pPr>
        <w:numPr>
          <w:ilvl w:val="0"/>
          <w:numId w:val="30"/>
        </w:numPr>
        <w:jc w:val="both"/>
        <w:rPr>
          <w:rFonts w:ascii="Times New Roman" w:hAnsi="Times New Roman" w:cs="Times New Roman"/>
          <w:sz w:val="26"/>
          <w:szCs w:val="26"/>
        </w:rPr>
      </w:pPr>
      <w:r w:rsidRPr="00DB6E3B">
        <w:rPr>
          <w:rFonts w:ascii="Times New Roman" w:hAnsi="Times New Roman" w:cs="Times New Roman"/>
          <w:b/>
          <w:bCs/>
          <w:sz w:val="26"/>
          <w:szCs w:val="26"/>
        </w:rPr>
        <w:t>Chụp màn hình</w:t>
      </w:r>
      <w:r w:rsidRPr="00DB6E3B">
        <w:rPr>
          <w:rFonts w:ascii="Times New Roman" w:hAnsi="Times New Roman" w:cs="Times New Roman"/>
          <w:sz w:val="26"/>
          <w:szCs w:val="26"/>
        </w:rPr>
        <w:t>: Ngón trỏ + ngón giữa tạo hình chữ V.</w:t>
      </w:r>
    </w:p>
    <w:p w14:paraId="271B8DF4" w14:textId="71E0662D" w:rsidR="00B22987" w:rsidRPr="00DB6E3B" w:rsidRDefault="00B22987" w:rsidP="00F023E4">
      <w:pPr>
        <w:jc w:val="both"/>
        <w:rPr>
          <w:rFonts w:ascii="Times New Roman" w:hAnsi="Times New Roman" w:cs="Times New Roman"/>
          <w:sz w:val="26"/>
          <w:szCs w:val="26"/>
          <w:lang w:val="vi-VN"/>
        </w:rPr>
      </w:pPr>
      <w:r w:rsidRPr="00DB6E3B">
        <w:rPr>
          <w:rFonts w:ascii="Times New Roman" w:hAnsi="Times New Roman" w:cs="Times New Roman"/>
          <w:sz w:val="26"/>
          <w:szCs w:val="26"/>
        </w:rPr>
        <w:t>Bộ quy tắc được tối ưu để tránh trùng lặp, đảm bảo mỗi cử chỉ là duy nhất và dễ phân biệt.</w:t>
      </w:r>
    </w:p>
    <w:p w14:paraId="67218462" w14:textId="77777777" w:rsidR="00B22987" w:rsidRPr="00DB6E3B" w:rsidRDefault="00B22987"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3. Ánh xạ cử chỉ sang hành động hệ điều hành</w:t>
      </w:r>
    </w:p>
    <w:p w14:paraId="0BE08D07" w14:textId="77777777" w:rsidR="00B22987" w:rsidRPr="00DB6E3B" w:rsidRDefault="00B22987" w:rsidP="00F023E4">
      <w:pPr>
        <w:jc w:val="both"/>
        <w:rPr>
          <w:rFonts w:ascii="Times New Roman" w:hAnsi="Times New Roman" w:cs="Times New Roman"/>
          <w:sz w:val="26"/>
          <w:szCs w:val="26"/>
        </w:rPr>
      </w:pPr>
      <w:r w:rsidRPr="00DB6E3B">
        <w:rPr>
          <w:rFonts w:ascii="Times New Roman" w:hAnsi="Times New Roman" w:cs="Times New Roman"/>
          <w:sz w:val="26"/>
          <w:szCs w:val="26"/>
        </w:rPr>
        <w:t>Khi hệ thống nhận dạng được cử chỉ, bước tiếp theo là ánh xạ sang hành động tương ứng:</w:t>
      </w:r>
    </w:p>
    <w:p w14:paraId="408F0ED3" w14:textId="77777777" w:rsidR="00B22987" w:rsidRPr="00DB6E3B" w:rsidRDefault="00B22987">
      <w:pPr>
        <w:numPr>
          <w:ilvl w:val="0"/>
          <w:numId w:val="31"/>
        </w:numPr>
        <w:jc w:val="both"/>
        <w:rPr>
          <w:rFonts w:ascii="Times New Roman" w:hAnsi="Times New Roman" w:cs="Times New Roman"/>
          <w:sz w:val="26"/>
          <w:szCs w:val="26"/>
        </w:rPr>
      </w:pPr>
      <w:r w:rsidRPr="00DB6E3B">
        <w:rPr>
          <w:rFonts w:ascii="Times New Roman" w:hAnsi="Times New Roman" w:cs="Times New Roman"/>
          <w:sz w:val="26"/>
          <w:szCs w:val="26"/>
        </w:rPr>
        <w:t>Tãi vị trí landmark → lệnh di chuyển chuột</w:t>
      </w:r>
    </w:p>
    <w:p w14:paraId="4B3880DB" w14:textId="77777777" w:rsidR="00B22987" w:rsidRPr="00DB6E3B" w:rsidRDefault="00B22987">
      <w:pPr>
        <w:numPr>
          <w:ilvl w:val="0"/>
          <w:numId w:val="31"/>
        </w:numPr>
        <w:jc w:val="both"/>
        <w:rPr>
          <w:rFonts w:ascii="Times New Roman" w:hAnsi="Times New Roman" w:cs="Times New Roman"/>
          <w:sz w:val="26"/>
          <w:szCs w:val="26"/>
        </w:rPr>
      </w:pPr>
      <w:r w:rsidRPr="00DB6E3B">
        <w:rPr>
          <w:rFonts w:ascii="Times New Roman" w:hAnsi="Times New Roman" w:cs="Times New Roman"/>
          <w:sz w:val="26"/>
          <w:szCs w:val="26"/>
        </w:rPr>
        <w:t>Chạm hai ngón tay → sự kiện click</w:t>
      </w:r>
    </w:p>
    <w:p w14:paraId="51B420FB" w14:textId="77777777" w:rsidR="00B22987" w:rsidRPr="00DB6E3B" w:rsidRDefault="00B22987">
      <w:pPr>
        <w:numPr>
          <w:ilvl w:val="0"/>
          <w:numId w:val="31"/>
        </w:numPr>
        <w:jc w:val="both"/>
        <w:rPr>
          <w:rFonts w:ascii="Times New Roman" w:hAnsi="Times New Roman" w:cs="Times New Roman"/>
          <w:sz w:val="26"/>
          <w:szCs w:val="26"/>
        </w:rPr>
      </w:pPr>
      <w:r w:rsidRPr="00DB6E3B">
        <w:rPr>
          <w:rFonts w:ascii="Times New Roman" w:hAnsi="Times New Roman" w:cs="Times New Roman"/>
          <w:sz w:val="26"/>
          <w:szCs w:val="26"/>
        </w:rPr>
        <w:t>Khoảng cách thay đổi → tăng/giảm âm lượng</w:t>
      </w:r>
    </w:p>
    <w:p w14:paraId="06622BB5" w14:textId="77777777" w:rsidR="00B22987" w:rsidRPr="00DB6E3B" w:rsidRDefault="00B22987">
      <w:pPr>
        <w:numPr>
          <w:ilvl w:val="0"/>
          <w:numId w:val="31"/>
        </w:numPr>
        <w:jc w:val="both"/>
        <w:rPr>
          <w:rFonts w:ascii="Times New Roman" w:hAnsi="Times New Roman" w:cs="Times New Roman"/>
          <w:sz w:val="26"/>
          <w:szCs w:val="26"/>
        </w:rPr>
      </w:pPr>
      <w:r w:rsidRPr="00DB6E3B">
        <w:rPr>
          <w:rFonts w:ascii="Times New Roman" w:hAnsi="Times New Roman" w:cs="Times New Roman"/>
          <w:sz w:val="26"/>
          <w:szCs w:val="26"/>
        </w:rPr>
        <w:t>Chuyển động theo hướng → cuộn trang</w:t>
      </w:r>
    </w:p>
    <w:p w14:paraId="7F336F27" w14:textId="77777777" w:rsidR="00B22987" w:rsidRPr="00DB6E3B" w:rsidRDefault="00B22987">
      <w:pPr>
        <w:numPr>
          <w:ilvl w:val="0"/>
          <w:numId w:val="31"/>
        </w:numPr>
        <w:jc w:val="both"/>
        <w:rPr>
          <w:rFonts w:ascii="Times New Roman" w:hAnsi="Times New Roman" w:cs="Times New Roman"/>
          <w:sz w:val="26"/>
          <w:szCs w:val="26"/>
        </w:rPr>
      </w:pPr>
      <w:r w:rsidRPr="00DB6E3B">
        <w:rPr>
          <w:rFonts w:ascii="Times New Roman" w:hAnsi="Times New Roman" w:cs="Times New Roman"/>
          <w:sz w:val="26"/>
          <w:szCs w:val="26"/>
        </w:rPr>
        <w:t>Cử chỉ chữ V → chụp màn hình</w:t>
      </w:r>
    </w:p>
    <w:p w14:paraId="684CD6C1" w14:textId="0D6A95B3" w:rsidR="00B22987" w:rsidRPr="00DB6E3B" w:rsidRDefault="00B22987" w:rsidP="00F023E4">
      <w:pPr>
        <w:jc w:val="both"/>
        <w:rPr>
          <w:rFonts w:ascii="Times New Roman" w:hAnsi="Times New Roman" w:cs="Times New Roman"/>
          <w:sz w:val="26"/>
          <w:szCs w:val="26"/>
          <w:lang w:val="vi-VN"/>
        </w:rPr>
      </w:pPr>
      <w:r w:rsidRPr="00DB6E3B">
        <w:rPr>
          <w:rFonts w:ascii="Times New Roman" w:hAnsi="Times New Roman" w:cs="Times New Roman"/>
          <w:sz w:val="26"/>
          <w:szCs w:val="26"/>
        </w:rPr>
        <w:t>Việc ánh xạ được thực hiện qua PyAutoGUI để tương tác trực tiếp với hệ điều hành.</w:t>
      </w:r>
    </w:p>
    <w:p w14:paraId="66D79662" w14:textId="77777777" w:rsidR="00B22987" w:rsidRPr="00DB6E3B" w:rsidRDefault="00B22987" w:rsidP="00B22987">
      <w:pPr>
        <w:rPr>
          <w:rFonts w:ascii="Times New Roman" w:hAnsi="Times New Roman" w:cs="Times New Roman"/>
          <w:b/>
          <w:bCs/>
          <w:sz w:val="26"/>
          <w:szCs w:val="26"/>
          <w:lang w:val="vi-VN"/>
        </w:rPr>
      </w:pPr>
      <w:r w:rsidRPr="00DB6E3B">
        <w:rPr>
          <w:rFonts w:ascii="Times New Roman" w:hAnsi="Times New Roman" w:cs="Times New Roman"/>
          <w:b/>
          <w:bCs/>
          <w:sz w:val="26"/>
          <w:szCs w:val="26"/>
        </w:rPr>
        <w:t>4. Thuật toán tổng quát (Pseudocode)</w:t>
      </w:r>
    </w:p>
    <w:p w14:paraId="27F9A00D" w14:textId="77777777" w:rsidR="00B22987" w:rsidRPr="00DB6E3B" w:rsidRDefault="00B22987" w:rsidP="00B22987">
      <w:pPr>
        <w:rPr>
          <w:rFonts w:ascii="Times New Roman" w:hAnsi="Times New Roman" w:cs="Times New Roman"/>
          <w:b/>
          <w:bCs/>
          <w:sz w:val="26"/>
          <w:szCs w:val="26"/>
          <w:lang w:val="vi-VN"/>
        </w:rPr>
      </w:pPr>
    </w:p>
    <w:p w14:paraId="408D7536" w14:textId="77777777" w:rsidR="00B22987" w:rsidRPr="00DB6E3B" w:rsidRDefault="00B22987"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5. Ưu điểm của thuật toán</w:t>
      </w:r>
    </w:p>
    <w:p w14:paraId="0DD67109" w14:textId="77777777" w:rsidR="00B22987" w:rsidRPr="00DB6E3B" w:rsidRDefault="00B22987">
      <w:pPr>
        <w:numPr>
          <w:ilvl w:val="0"/>
          <w:numId w:val="32"/>
        </w:numPr>
        <w:jc w:val="both"/>
        <w:rPr>
          <w:rFonts w:ascii="Times New Roman" w:hAnsi="Times New Roman" w:cs="Times New Roman"/>
          <w:sz w:val="26"/>
          <w:szCs w:val="26"/>
        </w:rPr>
      </w:pPr>
      <w:r w:rsidRPr="00DB6E3B">
        <w:rPr>
          <w:rFonts w:ascii="Times New Roman" w:hAnsi="Times New Roman" w:cs="Times New Roman"/>
          <w:sz w:val="26"/>
          <w:szCs w:val="26"/>
        </w:rPr>
        <w:t>Nhận diện nhanh trong thời gian thực</w:t>
      </w:r>
    </w:p>
    <w:p w14:paraId="76BB26A1" w14:textId="77777777" w:rsidR="00B22987" w:rsidRPr="00DB6E3B" w:rsidRDefault="00B22987">
      <w:pPr>
        <w:numPr>
          <w:ilvl w:val="0"/>
          <w:numId w:val="32"/>
        </w:numPr>
        <w:jc w:val="both"/>
        <w:rPr>
          <w:rFonts w:ascii="Times New Roman" w:hAnsi="Times New Roman" w:cs="Times New Roman"/>
          <w:sz w:val="26"/>
          <w:szCs w:val="26"/>
        </w:rPr>
      </w:pPr>
      <w:r w:rsidRPr="00DB6E3B">
        <w:rPr>
          <w:rFonts w:ascii="Times New Roman" w:hAnsi="Times New Roman" w:cs="Times New Roman"/>
          <w:sz w:val="26"/>
          <w:szCs w:val="26"/>
        </w:rPr>
        <w:t>Không cần mô hình học sâu phức tạp</w:t>
      </w:r>
    </w:p>
    <w:p w14:paraId="04C5EFD2" w14:textId="77777777" w:rsidR="00B22987" w:rsidRPr="00DB6E3B" w:rsidRDefault="00B22987">
      <w:pPr>
        <w:numPr>
          <w:ilvl w:val="0"/>
          <w:numId w:val="32"/>
        </w:numPr>
        <w:jc w:val="both"/>
        <w:rPr>
          <w:rFonts w:ascii="Times New Roman" w:hAnsi="Times New Roman" w:cs="Times New Roman"/>
          <w:sz w:val="26"/>
          <w:szCs w:val="26"/>
        </w:rPr>
      </w:pPr>
      <w:r w:rsidRPr="00DB6E3B">
        <w:rPr>
          <w:rFonts w:ascii="Times New Roman" w:hAnsi="Times New Roman" w:cs="Times New Roman"/>
          <w:sz w:val="26"/>
          <w:szCs w:val="26"/>
        </w:rPr>
        <w:lastRenderedPageBreak/>
        <w:t>Dễ mở rộng thêm cử chỉ</w:t>
      </w:r>
    </w:p>
    <w:p w14:paraId="388DEC2F" w14:textId="77777777" w:rsidR="00B22987" w:rsidRPr="00DB6E3B" w:rsidRDefault="00B22987">
      <w:pPr>
        <w:numPr>
          <w:ilvl w:val="0"/>
          <w:numId w:val="32"/>
        </w:numPr>
        <w:jc w:val="both"/>
        <w:rPr>
          <w:rFonts w:ascii="Times New Roman" w:hAnsi="Times New Roman" w:cs="Times New Roman"/>
          <w:sz w:val="26"/>
          <w:szCs w:val="26"/>
        </w:rPr>
      </w:pPr>
      <w:r w:rsidRPr="00DB6E3B">
        <w:rPr>
          <w:rFonts w:ascii="Times New Roman" w:hAnsi="Times New Roman" w:cs="Times New Roman"/>
          <w:sz w:val="26"/>
          <w:szCs w:val="26"/>
        </w:rPr>
        <w:t>Hoạt động ổn định trong điều kiện ánh sáng thay đổi</w:t>
      </w:r>
    </w:p>
    <w:p w14:paraId="37AA96F3" w14:textId="77777777" w:rsidR="00B22987" w:rsidRPr="00DB6E3B" w:rsidRDefault="00B22987">
      <w:pPr>
        <w:numPr>
          <w:ilvl w:val="0"/>
          <w:numId w:val="32"/>
        </w:numPr>
        <w:jc w:val="both"/>
        <w:rPr>
          <w:rFonts w:ascii="Times New Roman" w:hAnsi="Times New Roman" w:cs="Times New Roman"/>
          <w:sz w:val="26"/>
          <w:szCs w:val="26"/>
        </w:rPr>
      </w:pPr>
      <w:r w:rsidRPr="00DB6E3B">
        <w:rPr>
          <w:rFonts w:ascii="Times New Roman" w:hAnsi="Times New Roman" w:cs="Times New Roman"/>
          <w:sz w:val="26"/>
          <w:szCs w:val="26"/>
        </w:rPr>
        <w:t>Dễ hiểu và dễ triển khai bằng Python</w:t>
      </w:r>
    </w:p>
    <w:p w14:paraId="64D7C611" w14:textId="77777777" w:rsidR="00B22987" w:rsidRPr="00DB6E3B" w:rsidRDefault="00B22987" w:rsidP="00B22987">
      <w:pPr>
        <w:rPr>
          <w:rFonts w:ascii="Times New Roman" w:hAnsi="Times New Roman" w:cs="Times New Roman"/>
          <w:sz w:val="26"/>
          <w:szCs w:val="26"/>
          <w:lang w:val="vi-VN"/>
        </w:rPr>
      </w:pPr>
    </w:p>
    <w:p w14:paraId="3CD199E5" w14:textId="77777777" w:rsidR="0083757C" w:rsidRPr="00DB6E3B" w:rsidRDefault="00000000">
      <w:pPr>
        <w:pStyle w:val="u1"/>
        <w:rPr>
          <w:rFonts w:ascii="Times New Roman" w:hAnsi="Times New Roman" w:cs="Times New Roman"/>
        </w:rPr>
      </w:pPr>
      <w:bookmarkStart w:id="18" w:name="_Toc215925763"/>
      <w:r w:rsidRPr="00DB6E3B">
        <w:rPr>
          <w:rFonts w:ascii="Times New Roman" w:hAnsi="Times New Roman" w:cs="Times New Roman"/>
        </w:rPr>
        <w:t>CHƯƠNG 3: CÀI ĐẶT VÀ THỰC NGHIỆM</w:t>
      </w:r>
      <w:bookmarkEnd w:id="18"/>
    </w:p>
    <w:p w14:paraId="5009C354" w14:textId="77777777" w:rsidR="0083757C" w:rsidRPr="00DB6E3B" w:rsidRDefault="00000000" w:rsidP="00F023E4">
      <w:pPr>
        <w:pStyle w:val="u2"/>
        <w:jc w:val="both"/>
        <w:rPr>
          <w:rFonts w:ascii="Times New Roman" w:hAnsi="Times New Roman" w:cs="Times New Roman"/>
          <w:sz w:val="28"/>
          <w:szCs w:val="28"/>
          <w:lang w:val="vi-VN"/>
        </w:rPr>
      </w:pPr>
      <w:bookmarkStart w:id="19" w:name="_Toc215925764"/>
      <w:r w:rsidRPr="00DB6E3B">
        <w:rPr>
          <w:rFonts w:ascii="Times New Roman" w:hAnsi="Times New Roman" w:cs="Times New Roman"/>
          <w:sz w:val="28"/>
          <w:szCs w:val="28"/>
        </w:rPr>
        <w:t>3.1 Môi trường lập trình</w:t>
      </w:r>
      <w:bookmarkEnd w:id="19"/>
    </w:p>
    <w:p w14:paraId="14BE7922"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Hệ thống được xây dựng trong môi trường lập trình Python nhờ tính linh hoạt, khả năng hỗ trợ mạnh cho xử lý ảnh và giao tiếp hệ điều hành. Phiên bản Python 3.x được sử dụng để đảm bảo tính tương thích với các thư viện OpenCV, Mediapipe và PyAutoGUI.</w:t>
      </w:r>
    </w:p>
    <w:p w14:paraId="6A39D08F"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Quá trình phát triển được thực hiện trên nền tảng Windows 10/11, giúp dễ dàng kiểm thử các thao tác điều khiển chuột, âm lượng và độ sáng. Visual Studio Code được lựa chọn làm IDE chính nhờ khả năng mở rộng mạnh mẽ, hỗ trợ quản lý thư viện, gỡ lỗi và trực quan hóa dữ liệu đầu ra.</w:t>
      </w:r>
    </w:p>
    <w:p w14:paraId="4702FB87"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Các thư viện quan trọng của dự án bao gồm:</w:t>
      </w:r>
    </w:p>
    <w:p w14:paraId="5878545D" w14:textId="77777777" w:rsidR="008A795E" w:rsidRPr="00DB6E3B" w:rsidRDefault="008A795E">
      <w:pPr>
        <w:numPr>
          <w:ilvl w:val="0"/>
          <w:numId w:val="33"/>
        </w:numPr>
        <w:jc w:val="both"/>
        <w:rPr>
          <w:rFonts w:ascii="Times New Roman" w:hAnsi="Times New Roman" w:cs="Times New Roman"/>
          <w:sz w:val="26"/>
          <w:szCs w:val="26"/>
        </w:rPr>
      </w:pPr>
      <w:r w:rsidRPr="00DB6E3B">
        <w:rPr>
          <w:rFonts w:ascii="Times New Roman" w:hAnsi="Times New Roman" w:cs="Times New Roman"/>
          <w:b/>
          <w:bCs/>
          <w:sz w:val="26"/>
          <w:szCs w:val="26"/>
        </w:rPr>
        <w:t>OpenCV</w:t>
      </w:r>
      <w:r w:rsidRPr="00DB6E3B">
        <w:rPr>
          <w:rFonts w:ascii="Times New Roman" w:hAnsi="Times New Roman" w:cs="Times New Roman"/>
          <w:sz w:val="26"/>
          <w:szCs w:val="26"/>
        </w:rPr>
        <w:t>: xử lý ảnh theo thời gian thực, đọc khung hình từ webcam và tiền xử lý.</w:t>
      </w:r>
    </w:p>
    <w:p w14:paraId="1B496A53" w14:textId="77777777" w:rsidR="008A795E" w:rsidRPr="00DB6E3B" w:rsidRDefault="008A795E">
      <w:pPr>
        <w:numPr>
          <w:ilvl w:val="0"/>
          <w:numId w:val="33"/>
        </w:numPr>
        <w:jc w:val="both"/>
        <w:rPr>
          <w:rFonts w:ascii="Times New Roman" w:hAnsi="Times New Roman" w:cs="Times New Roman"/>
          <w:sz w:val="26"/>
          <w:szCs w:val="26"/>
        </w:rPr>
      </w:pPr>
      <w:r w:rsidRPr="00DB6E3B">
        <w:rPr>
          <w:rFonts w:ascii="Times New Roman" w:hAnsi="Times New Roman" w:cs="Times New Roman"/>
          <w:b/>
          <w:bCs/>
          <w:sz w:val="26"/>
          <w:szCs w:val="26"/>
        </w:rPr>
        <w:t>Mediapipe</w:t>
      </w:r>
      <w:r w:rsidRPr="00DB6E3B">
        <w:rPr>
          <w:rFonts w:ascii="Times New Roman" w:hAnsi="Times New Roman" w:cs="Times New Roman"/>
          <w:sz w:val="26"/>
          <w:szCs w:val="26"/>
        </w:rPr>
        <w:t>: nhận diện và trích xuất 21 landmark bàn tay.</w:t>
      </w:r>
    </w:p>
    <w:p w14:paraId="6A80B343" w14:textId="77777777" w:rsidR="008A795E" w:rsidRPr="00DB6E3B" w:rsidRDefault="008A795E">
      <w:pPr>
        <w:numPr>
          <w:ilvl w:val="0"/>
          <w:numId w:val="33"/>
        </w:numPr>
        <w:jc w:val="both"/>
        <w:rPr>
          <w:rFonts w:ascii="Times New Roman" w:hAnsi="Times New Roman" w:cs="Times New Roman"/>
          <w:sz w:val="26"/>
          <w:szCs w:val="26"/>
        </w:rPr>
      </w:pPr>
      <w:r w:rsidRPr="00DB6E3B">
        <w:rPr>
          <w:rFonts w:ascii="Times New Roman" w:hAnsi="Times New Roman" w:cs="Times New Roman"/>
          <w:b/>
          <w:bCs/>
          <w:sz w:val="26"/>
          <w:szCs w:val="26"/>
        </w:rPr>
        <w:t>PyAutoGUI</w:t>
      </w:r>
      <w:r w:rsidRPr="00DB6E3B">
        <w:rPr>
          <w:rFonts w:ascii="Times New Roman" w:hAnsi="Times New Roman" w:cs="Times New Roman"/>
          <w:sz w:val="26"/>
          <w:szCs w:val="26"/>
        </w:rPr>
        <w:t>: thực thi các hành động điều khiển hệ điều hành.</w:t>
      </w:r>
    </w:p>
    <w:p w14:paraId="666A0B9F" w14:textId="77777777" w:rsidR="008A795E" w:rsidRPr="00DB6E3B" w:rsidRDefault="008A795E">
      <w:pPr>
        <w:numPr>
          <w:ilvl w:val="0"/>
          <w:numId w:val="33"/>
        </w:numPr>
        <w:jc w:val="both"/>
        <w:rPr>
          <w:rFonts w:ascii="Times New Roman" w:hAnsi="Times New Roman" w:cs="Times New Roman"/>
          <w:sz w:val="26"/>
          <w:szCs w:val="26"/>
        </w:rPr>
      </w:pPr>
      <w:r w:rsidRPr="00DB6E3B">
        <w:rPr>
          <w:rFonts w:ascii="Times New Roman" w:hAnsi="Times New Roman" w:cs="Times New Roman"/>
          <w:b/>
          <w:bCs/>
          <w:sz w:val="26"/>
          <w:szCs w:val="26"/>
        </w:rPr>
        <w:t>Numpy</w:t>
      </w:r>
      <w:r w:rsidRPr="00DB6E3B">
        <w:rPr>
          <w:rFonts w:ascii="Times New Roman" w:hAnsi="Times New Roman" w:cs="Times New Roman"/>
          <w:sz w:val="26"/>
          <w:szCs w:val="26"/>
        </w:rPr>
        <w:t>: hỗ trợ tính toán ma trận và xử lý dữ liệu landmark.</w:t>
      </w:r>
    </w:p>
    <w:p w14:paraId="0D4CBD63"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Môi trường phần cứng bao gồm webcam độ phân giải tối thiểu 720p để đảm bảo tốc độ nhận diện ổn định. Toàn bộ hệ thống được kiểm thử trên máy tính cấu hình trung bình, đảm bảo khả năng triển khai rộng rãi mà không yêu cầu phần cứng chuyên biệt.</w:t>
      </w:r>
    </w:p>
    <w:p w14:paraId="0CA1B086" w14:textId="77777777" w:rsidR="008A795E" w:rsidRPr="00DB6E3B" w:rsidRDefault="008A795E" w:rsidP="00F023E4">
      <w:pPr>
        <w:jc w:val="both"/>
        <w:rPr>
          <w:rFonts w:ascii="Times New Roman" w:hAnsi="Times New Roman" w:cs="Times New Roman"/>
          <w:sz w:val="28"/>
          <w:szCs w:val="28"/>
          <w:lang w:val="vi-VN"/>
        </w:rPr>
      </w:pPr>
    </w:p>
    <w:p w14:paraId="6855AB2C" w14:textId="4CFCB36E" w:rsidR="008A795E" w:rsidRPr="00DB6E3B" w:rsidRDefault="00000000" w:rsidP="00F023E4">
      <w:pPr>
        <w:pStyle w:val="u2"/>
        <w:jc w:val="both"/>
        <w:rPr>
          <w:rFonts w:ascii="Times New Roman" w:hAnsi="Times New Roman" w:cs="Times New Roman"/>
          <w:sz w:val="28"/>
          <w:szCs w:val="28"/>
          <w:lang w:val="vi-VN"/>
        </w:rPr>
      </w:pPr>
      <w:bookmarkStart w:id="20" w:name="_Toc215925765"/>
      <w:r w:rsidRPr="00DB6E3B">
        <w:rPr>
          <w:rFonts w:ascii="Times New Roman" w:hAnsi="Times New Roman" w:cs="Times New Roman"/>
          <w:sz w:val="28"/>
          <w:szCs w:val="28"/>
        </w:rPr>
        <w:t>3.2 Quy trình cài đặt</w:t>
      </w:r>
      <w:bookmarkEnd w:id="20"/>
    </w:p>
    <w:p w14:paraId="64D19209"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Quy trình cài đặt hệ thống được thực hiện theo các bước tuần tự nhằm đảm bảo môi trường lập trình đầy đủ và hoạt động ổn định. Các bước triển khai cụ thể như sau:</w:t>
      </w:r>
    </w:p>
    <w:p w14:paraId="56DC4486"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lastRenderedPageBreak/>
        <w:t>Bước 1: Cài đặt Python</w:t>
      </w:r>
    </w:p>
    <w:p w14:paraId="5B3DC00A"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Hệ thống yêu cầu Python phiên bản 3.x. Người dùng tiến hành tải và cài đặt Python từ trang chủ python.org, đồng thời tích chọn tùy chọn “Add Python to PATH” để đảm bảo có thể sử dụng Python từ dòng lệnh.</w:t>
      </w:r>
    </w:p>
    <w:p w14:paraId="6AFD2708"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Bước 2: Cài đặt thư viện phụ thuộc</w:t>
      </w:r>
    </w:p>
    <w:p w14:paraId="0CCF5139"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Sau khi Python được cài đặt, các thư viện cần thiết được cài thông qua câu lệnh:</w:t>
      </w:r>
    </w:p>
    <w:p w14:paraId="086BC02B" w14:textId="77777777" w:rsidR="008A795E" w:rsidRPr="00DB6E3B" w:rsidRDefault="008A795E" w:rsidP="00F023E4">
      <w:pPr>
        <w:jc w:val="both"/>
        <w:rPr>
          <w:rFonts w:ascii="Times New Roman" w:hAnsi="Times New Roman" w:cs="Times New Roman"/>
          <w:i/>
          <w:iCs/>
          <w:color w:val="365F91" w:themeColor="accent1" w:themeShade="BF"/>
          <w:sz w:val="26"/>
          <w:szCs w:val="26"/>
        </w:rPr>
      </w:pPr>
      <w:r w:rsidRPr="00DB6E3B">
        <w:rPr>
          <w:rFonts w:ascii="Times New Roman" w:hAnsi="Times New Roman" w:cs="Times New Roman"/>
          <w:i/>
          <w:iCs/>
          <w:color w:val="365F91" w:themeColor="accent1" w:themeShade="BF"/>
          <w:sz w:val="26"/>
          <w:szCs w:val="26"/>
          <w:highlight w:val="yellow"/>
        </w:rPr>
        <w:t>pip install opencv-python mediapipe pyautogui numpy</w:t>
      </w:r>
    </w:p>
    <w:p w14:paraId="28B7D789"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Việc cài đặt này đảm bảo hệ thống có đầy đủ các thành phần xử lý ảnh, nhận diện bàn tay và điều khiển hệ điều hành.</w:t>
      </w:r>
    </w:p>
    <w:p w14:paraId="2FD4792A"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Bước 3: Cấu hình webcam</w:t>
      </w:r>
    </w:p>
    <w:p w14:paraId="0539044C"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Người dùng kết nối webcam với máy tính. Trong trường hợp sử dụng webcam tích hợp, không cần cấu hình bổ sung. Nếu dùng webcam rời, phải kiểm tra driver được cài đặt đầy đủ và thiết bị được hệ điều hành nhận diện đúng.</w:t>
      </w:r>
    </w:p>
    <w:p w14:paraId="77668862"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Bước 4: Tải mã nguồn chương trình</w:t>
      </w:r>
    </w:p>
    <w:p w14:paraId="338B2152"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Bộ mã nguồn được tổ chức theo cấu trúc đơn giản bao gồm file Python chính (main.py) và các module xử lý riêng lẻ. Người dùng cần đặt toàn bộ mã nguồn vào cùng một thư mục để đảm bảo chương trình hoạt động chính xác.</w:t>
      </w:r>
    </w:p>
    <w:p w14:paraId="7B8A1B3B"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Bước 5: Thiết lập tham số hệ thống</w:t>
      </w:r>
    </w:p>
    <w:p w14:paraId="7C439B78"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Trong chương trình, một số ngưỡng nhận diện (threshold) và tham số điều khiển được định nghĩa sẵn. Người dùng có thể điều chỉnh để phù hợp với:</w:t>
      </w:r>
    </w:p>
    <w:p w14:paraId="48B0404E" w14:textId="77777777" w:rsidR="008A795E" w:rsidRPr="00DB6E3B" w:rsidRDefault="008A795E">
      <w:pPr>
        <w:numPr>
          <w:ilvl w:val="0"/>
          <w:numId w:val="34"/>
        </w:numPr>
        <w:jc w:val="both"/>
        <w:rPr>
          <w:rFonts w:ascii="Times New Roman" w:hAnsi="Times New Roman" w:cs="Times New Roman"/>
          <w:sz w:val="26"/>
          <w:szCs w:val="26"/>
        </w:rPr>
      </w:pPr>
      <w:r w:rsidRPr="00DB6E3B">
        <w:rPr>
          <w:rFonts w:ascii="Times New Roman" w:hAnsi="Times New Roman" w:cs="Times New Roman"/>
          <w:sz w:val="26"/>
          <w:szCs w:val="26"/>
        </w:rPr>
        <w:t>Khoảng cách tay với webcam</w:t>
      </w:r>
    </w:p>
    <w:p w14:paraId="2C9FD7F7" w14:textId="77777777" w:rsidR="008A795E" w:rsidRPr="00DB6E3B" w:rsidRDefault="008A795E">
      <w:pPr>
        <w:numPr>
          <w:ilvl w:val="0"/>
          <w:numId w:val="34"/>
        </w:numPr>
        <w:jc w:val="both"/>
        <w:rPr>
          <w:rFonts w:ascii="Times New Roman" w:hAnsi="Times New Roman" w:cs="Times New Roman"/>
          <w:sz w:val="26"/>
          <w:szCs w:val="26"/>
        </w:rPr>
      </w:pPr>
      <w:r w:rsidRPr="00DB6E3B">
        <w:rPr>
          <w:rFonts w:ascii="Times New Roman" w:hAnsi="Times New Roman" w:cs="Times New Roman"/>
          <w:sz w:val="26"/>
          <w:szCs w:val="26"/>
        </w:rPr>
        <w:t>Môi trường ánh sáng</w:t>
      </w:r>
    </w:p>
    <w:p w14:paraId="0B2CDA3A" w14:textId="77777777" w:rsidR="008A795E" w:rsidRPr="00DB6E3B" w:rsidRDefault="008A795E">
      <w:pPr>
        <w:numPr>
          <w:ilvl w:val="0"/>
          <w:numId w:val="34"/>
        </w:numPr>
        <w:jc w:val="both"/>
        <w:rPr>
          <w:rFonts w:ascii="Times New Roman" w:hAnsi="Times New Roman" w:cs="Times New Roman"/>
          <w:sz w:val="26"/>
          <w:szCs w:val="26"/>
        </w:rPr>
      </w:pPr>
      <w:r w:rsidRPr="00DB6E3B">
        <w:rPr>
          <w:rFonts w:ascii="Times New Roman" w:hAnsi="Times New Roman" w:cs="Times New Roman"/>
          <w:sz w:val="26"/>
          <w:szCs w:val="26"/>
        </w:rPr>
        <w:t>Độ nhạy khi nhận diện cử chỉ</w:t>
      </w:r>
    </w:p>
    <w:p w14:paraId="52BC9F16"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Việc tinh chỉnh tham số giúp tăng độ chính xác trong quá trình điều khiển.</w:t>
      </w:r>
    </w:p>
    <w:p w14:paraId="292FFBCA"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Bước 6: Chạy chương trình</w:t>
      </w:r>
    </w:p>
    <w:p w14:paraId="30DB4455"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Sau khi hoàn tất cài đặt, người dùng mở terminal tại thư mục dự án và chạy:</w:t>
      </w:r>
    </w:p>
    <w:p w14:paraId="66D94373" w14:textId="77777777" w:rsidR="008A795E" w:rsidRPr="00DB6E3B" w:rsidRDefault="008A795E" w:rsidP="00F023E4">
      <w:pPr>
        <w:jc w:val="both"/>
        <w:rPr>
          <w:rFonts w:ascii="Times New Roman" w:hAnsi="Times New Roman" w:cs="Times New Roman"/>
          <w:i/>
          <w:iCs/>
          <w:color w:val="365F91" w:themeColor="accent1" w:themeShade="BF"/>
          <w:sz w:val="26"/>
          <w:szCs w:val="26"/>
        </w:rPr>
      </w:pPr>
      <w:r w:rsidRPr="00DB6E3B">
        <w:rPr>
          <w:rFonts w:ascii="Times New Roman" w:hAnsi="Times New Roman" w:cs="Times New Roman"/>
          <w:i/>
          <w:iCs/>
          <w:color w:val="365F91" w:themeColor="accent1" w:themeShade="BF"/>
          <w:sz w:val="26"/>
          <w:szCs w:val="26"/>
          <w:highlight w:val="yellow"/>
        </w:rPr>
        <w:t>python main.py</w:t>
      </w:r>
    </w:p>
    <w:p w14:paraId="37FD7310"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lastRenderedPageBreak/>
        <w:t>Hệ thống sẽ mở webcam, bắt đầu nhận diện bàn tay và cho phép điều khiển máy tính thông qua các cử chỉ tương ứng.</w:t>
      </w:r>
    </w:p>
    <w:p w14:paraId="1133EFF4" w14:textId="77777777" w:rsidR="008A795E" w:rsidRPr="00DB6E3B" w:rsidRDefault="008A795E" w:rsidP="00F023E4">
      <w:pPr>
        <w:jc w:val="both"/>
        <w:rPr>
          <w:rFonts w:ascii="Times New Roman" w:hAnsi="Times New Roman" w:cs="Times New Roman"/>
          <w:b/>
          <w:bCs/>
          <w:sz w:val="26"/>
          <w:szCs w:val="26"/>
        </w:rPr>
      </w:pPr>
      <w:r w:rsidRPr="00DB6E3B">
        <w:rPr>
          <w:rFonts w:ascii="Times New Roman" w:hAnsi="Times New Roman" w:cs="Times New Roman"/>
          <w:b/>
          <w:bCs/>
          <w:sz w:val="26"/>
          <w:szCs w:val="26"/>
        </w:rPr>
        <w:t>Bước 7: Kiểm thử và hoàn thiện</w:t>
      </w:r>
    </w:p>
    <w:p w14:paraId="10890D87" w14:textId="77777777" w:rsidR="008A795E" w:rsidRPr="00DB6E3B" w:rsidRDefault="008A795E" w:rsidP="00F023E4">
      <w:pPr>
        <w:jc w:val="both"/>
        <w:rPr>
          <w:rFonts w:ascii="Times New Roman" w:hAnsi="Times New Roman" w:cs="Times New Roman"/>
          <w:sz w:val="26"/>
          <w:szCs w:val="26"/>
        </w:rPr>
      </w:pPr>
      <w:r w:rsidRPr="00DB6E3B">
        <w:rPr>
          <w:rFonts w:ascii="Times New Roman" w:hAnsi="Times New Roman" w:cs="Times New Roman"/>
          <w:sz w:val="26"/>
          <w:szCs w:val="26"/>
        </w:rPr>
        <w:t>Trong quá trình chạy, người dùng có thể bật chế độ debug (nếu được tích hợp) để quan sát các mốc landmark và kiểm tra độ chính xác của hệ thống. Khi cần, các thông số sẽ được tinh chỉnh lại để tối ưu hiệu suất nhận diện.</w:t>
      </w:r>
    </w:p>
    <w:p w14:paraId="15654FFB" w14:textId="77777777" w:rsidR="008A795E" w:rsidRPr="00DB6E3B" w:rsidRDefault="008A795E" w:rsidP="00F023E4">
      <w:pPr>
        <w:jc w:val="both"/>
        <w:rPr>
          <w:rFonts w:ascii="Times New Roman" w:hAnsi="Times New Roman" w:cs="Times New Roman"/>
          <w:sz w:val="28"/>
          <w:szCs w:val="28"/>
          <w:lang w:val="vi-VN"/>
        </w:rPr>
      </w:pPr>
    </w:p>
    <w:p w14:paraId="29641318" w14:textId="41FD6037" w:rsidR="0083757C" w:rsidRPr="00DB6E3B" w:rsidRDefault="00000000" w:rsidP="008A795E">
      <w:pPr>
        <w:pStyle w:val="u2"/>
        <w:rPr>
          <w:rFonts w:ascii="Times New Roman" w:hAnsi="Times New Roman" w:cs="Times New Roman"/>
          <w:sz w:val="28"/>
          <w:szCs w:val="28"/>
          <w:lang w:val="vi-VN"/>
        </w:rPr>
      </w:pPr>
      <w:bookmarkStart w:id="21" w:name="_Toc215925766"/>
      <w:r w:rsidRPr="00DB6E3B">
        <w:rPr>
          <w:rFonts w:ascii="Times New Roman" w:hAnsi="Times New Roman" w:cs="Times New Roman"/>
          <w:sz w:val="28"/>
          <w:szCs w:val="28"/>
        </w:rPr>
        <w:t>3.3 Xử lý và tối ưu Landmark–30 FPS.</w:t>
      </w:r>
      <w:bookmarkEnd w:id="21"/>
    </w:p>
    <w:p w14:paraId="59255261"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Trong quá trình nhận diện bàn tay bằng Mediapipe, hệ thống thu được 21 điểm landmark tương ứng với các khớp và đầu ngón tay. Tuy nhiên, dữ liệu thô này thường chịu ảnh hưởng của nhiễu, ánh sáng, tốc độ khung hình và độ ổn định của webcam. Do đó, việc xử lý và tối ưu landmark là bước quan trọng nhằm đảm bảo hệ thống điều khiển bằng cử chỉ hoạt động chính xác, mượt mà và không bị giật.</w:t>
      </w:r>
    </w:p>
    <w:p w14:paraId="07D62C7B"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1. Chuẩn hóa và ổn định dữ liệu landmark</w:t>
      </w:r>
    </w:p>
    <w:p w14:paraId="3E752AF9"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Sau khi nhận được vị trí 21 điểm từ Mediapipe, hệ thống tiến hành chuẩn hóa lại tọa độ theo kích thước khung hình. Việc chuẩn hóa giúp các tính toán khoảng cách, góc hoặc tốc độ di chuyển không bị phụ thuộc vào độ phân giải webcam. Đồng thời, các giá trị landmark được làm trơn bằng thuật toán trung bình động (moving average) để giảm nhiễu và hạn chế hiện tượng “nhảy điểm” khi bàn tay di chuyển nhanh.</w:t>
      </w:r>
    </w:p>
    <w:p w14:paraId="2FFE6674"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2. Tính toán quan hệ giữa các landmark</w:t>
      </w:r>
    </w:p>
    <w:p w14:paraId="4DAD3B5E"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Từ tập 21 điểm, hệ thống xác định trạng thái của từng ngón tay thông qua:</w:t>
      </w:r>
    </w:p>
    <w:p w14:paraId="09CB6D14" w14:textId="77777777" w:rsidR="00CE61C8" w:rsidRPr="00DB6E3B" w:rsidRDefault="00CE61C8">
      <w:pPr>
        <w:numPr>
          <w:ilvl w:val="0"/>
          <w:numId w:val="35"/>
        </w:numPr>
        <w:jc w:val="both"/>
        <w:rPr>
          <w:rFonts w:ascii="Times New Roman" w:hAnsi="Times New Roman" w:cs="Times New Roman"/>
          <w:sz w:val="26"/>
          <w:szCs w:val="26"/>
        </w:rPr>
      </w:pPr>
      <w:r w:rsidRPr="00DB6E3B">
        <w:rPr>
          <w:rFonts w:ascii="Times New Roman" w:hAnsi="Times New Roman" w:cs="Times New Roman"/>
          <w:sz w:val="26"/>
          <w:szCs w:val="26"/>
        </w:rPr>
        <w:t>Khoảng cách giữa các mốc quan trọng (ví dụ: landmark 4 và 8 để xác định ngón cái – ngón trỏ chạm nhau).</w:t>
      </w:r>
    </w:p>
    <w:p w14:paraId="5C244944" w14:textId="77777777" w:rsidR="00CE61C8" w:rsidRPr="00DB6E3B" w:rsidRDefault="00CE61C8">
      <w:pPr>
        <w:numPr>
          <w:ilvl w:val="0"/>
          <w:numId w:val="35"/>
        </w:numPr>
        <w:jc w:val="both"/>
        <w:rPr>
          <w:rFonts w:ascii="Times New Roman" w:hAnsi="Times New Roman" w:cs="Times New Roman"/>
          <w:sz w:val="26"/>
          <w:szCs w:val="26"/>
        </w:rPr>
      </w:pPr>
      <w:r w:rsidRPr="00DB6E3B">
        <w:rPr>
          <w:rFonts w:ascii="Times New Roman" w:hAnsi="Times New Roman" w:cs="Times New Roman"/>
          <w:sz w:val="26"/>
          <w:szCs w:val="26"/>
        </w:rPr>
        <w:t>Góc giữa các đốt ngón tay nhằm suy luận tư thế gập/mở.</w:t>
      </w:r>
    </w:p>
    <w:p w14:paraId="771BADF6" w14:textId="77777777" w:rsidR="00CE61C8" w:rsidRPr="00DB6E3B" w:rsidRDefault="00CE61C8">
      <w:pPr>
        <w:numPr>
          <w:ilvl w:val="0"/>
          <w:numId w:val="35"/>
        </w:numPr>
        <w:jc w:val="both"/>
        <w:rPr>
          <w:rFonts w:ascii="Times New Roman" w:hAnsi="Times New Roman" w:cs="Times New Roman"/>
          <w:sz w:val="26"/>
          <w:szCs w:val="26"/>
        </w:rPr>
      </w:pPr>
      <w:r w:rsidRPr="00DB6E3B">
        <w:rPr>
          <w:rFonts w:ascii="Times New Roman" w:hAnsi="Times New Roman" w:cs="Times New Roman"/>
          <w:sz w:val="26"/>
          <w:szCs w:val="26"/>
        </w:rPr>
        <w:t>Hướng di chuyển của các landmark theo thời gian để phân biệt cử chỉ động (scroll lên/xuống).</w:t>
      </w:r>
    </w:p>
    <w:p w14:paraId="7BEDA4A9"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Việc phân tích quan hệ giúp suy luận chính xác các cử chỉ như mở tay, chụm ngón, pinching, hay tạo hình chữ V.</w:t>
      </w:r>
    </w:p>
    <w:p w14:paraId="66D2CF9E"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3. Bộ lọc ngưỡng (Threshold Filtering)</w:t>
      </w:r>
    </w:p>
    <w:p w14:paraId="4073D3B7"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lastRenderedPageBreak/>
        <w:t>Các cử chỉ được nhận diện dựa trên các ngưỡng khoảng cách được định nghĩa trước. Ví dụ:</w:t>
      </w:r>
    </w:p>
    <w:p w14:paraId="368DDBDD" w14:textId="77777777" w:rsidR="00CE61C8" w:rsidRPr="00DB6E3B" w:rsidRDefault="00CE61C8">
      <w:pPr>
        <w:numPr>
          <w:ilvl w:val="0"/>
          <w:numId w:val="36"/>
        </w:numPr>
        <w:jc w:val="both"/>
        <w:rPr>
          <w:rFonts w:ascii="Times New Roman" w:hAnsi="Times New Roman" w:cs="Times New Roman"/>
          <w:sz w:val="26"/>
          <w:szCs w:val="26"/>
        </w:rPr>
      </w:pPr>
      <w:r w:rsidRPr="00DB6E3B">
        <w:rPr>
          <w:rFonts w:ascii="Times New Roman" w:hAnsi="Times New Roman" w:cs="Times New Roman"/>
          <w:sz w:val="26"/>
          <w:szCs w:val="26"/>
        </w:rPr>
        <w:t>Nếu khoảng cách giữa ngón trỏ và ngón giữa nhỏ hơn một ngưỡng, hệ thống xác định thao tác click chuột trái.</w:t>
      </w:r>
    </w:p>
    <w:p w14:paraId="7B387297" w14:textId="77777777" w:rsidR="00CE61C8" w:rsidRPr="00DB6E3B" w:rsidRDefault="00CE61C8">
      <w:pPr>
        <w:numPr>
          <w:ilvl w:val="0"/>
          <w:numId w:val="36"/>
        </w:numPr>
        <w:jc w:val="both"/>
        <w:rPr>
          <w:rFonts w:ascii="Times New Roman" w:hAnsi="Times New Roman" w:cs="Times New Roman"/>
          <w:sz w:val="26"/>
          <w:szCs w:val="26"/>
        </w:rPr>
      </w:pPr>
      <w:r w:rsidRPr="00DB6E3B">
        <w:rPr>
          <w:rFonts w:ascii="Times New Roman" w:hAnsi="Times New Roman" w:cs="Times New Roman"/>
          <w:sz w:val="26"/>
          <w:szCs w:val="26"/>
        </w:rPr>
        <w:t>Nếu khoảng cách giữa ngón cái và ngón trỏ thay đổi lớn hơn mức quy định, hệ thống suy ra hành động tăng/giảm âm lượng.</w:t>
      </w:r>
    </w:p>
    <w:p w14:paraId="3F910BBC"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Ngưỡng được lựa chọn dựa trên thử nghiệm thực tế để phù hợp với nhiều kích cỡ bàn tay và cách người dùng thao tác.</w:t>
      </w:r>
    </w:p>
    <w:p w14:paraId="3A7BEEF5"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4. Giảm độ trễ và tối ưu tốc độ xử lý</w:t>
      </w:r>
    </w:p>
    <w:p w14:paraId="3F8B07AB"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Để đảm bảo thao tác thời gian thực, các phép tính landmark được tối ưu hóa bằng:</w:t>
      </w:r>
    </w:p>
    <w:p w14:paraId="53B1FCB8" w14:textId="77777777" w:rsidR="00CE61C8" w:rsidRPr="00DB6E3B" w:rsidRDefault="00CE61C8">
      <w:pPr>
        <w:numPr>
          <w:ilvl w:val="0"/>
          <w:numId w:val="37"/>
        </w:numPr>
        <w:jc w:val="both"/>
        <w:rPr>
          <w:rFonts w:ascii="Times New Roman" w:hAnsi="Times New Roman" w:cs="Times New Roman"/>
          <w:sz w:val="26"/>
          <w:szCs w:val="26"/>
        </w:rPr>
      </w:pPr>
      <w:r w:rsidRPr="00DB6E3B">
        <w:rPr>
          <w:rFonts w:ascii="Times New Roman" w:hAnsi="Times New Roman" w:cs="Times New Roman"/>
          <w:sz w:val="26"/>
          <w:szCs w:val="26"/>
        </w:rPr>
        <w:t>Hạn chế tính toán không cần thiết (chỉ dùng các landmark quan trọng).</w:t>
      </w:r>
    </w:p>
    <w:p w14:paraId="6E38F143" w14:textId="77777777" w:rsidR="00CE61C8" w:rsidRPr="00DB6E3B" w:rsidRDefault="00CE61C8">
      <w:pPr>
        <w:numPr>
          <w:ilvl w:val="0"/>
          <w:numId w:val="37"/>
        </w:numPr>
        <w:jc w:val="both"/>
        <w:rPr>
          <w:rFonts w:ascii="Times New Roman" w:hAnsi="Times New Roman" w:cs="Times New Roman"/>
          <w:sz w:val="26"/>
          <w:szCs w:val="26"/>
        </w:rPr>
      </w:pPr>
      <w:r w:rsidRPr="00DB6E3B">
        <w:rPr>
          <w:rFonts w:ascii="Times New Roman" w:hAnsi="Times New Roman" w:cs="Times New Roman"/>
          <w:sz w:val="26"/>
          <w:szCs w:val="26"/>
        </w:rPr>
        <w:t>Giảm số vòng lặp xử lý trong mỗi khung hình.</w:t>
      </w:r>
    </w:p>
    <w:p w14:paraId="198C900D" w14:textId="77777777" w:rsidR="00CE61C8" w:rsidRPr="00DB6E3B" w:rsidRDefault="00CE61C8">
      <w:pPr>
        <w:numPr>
          <w:ilvl w:val="0"/>
          <w:numId w:val="37"/>
        </w:numPr>
        <w:jc w:val="both"/>
        <w:rPr>
          <w:rFonts w:ascii="Times New Roman" w:hAnsi="Times New Roman" w:cs="Times New Roman"/>
          <w:sz w:val="26"/>
          <w:szCs w:val="26"/>
        </w:rPr>
      </w:pPr>
      <w:r w:rsidRPr="00DB6E3B">
        <w:rPr>
          <w:rFonts w:ascii="Times New Roman" w:hAnsi="Times New Roman" w:cs="Times New Roman"/>
          <w:sz w:val="26"/>
          <w:szCs w:val="26"/>
        </w:rPr>
        <w:t>Tối ưu cấu trúc dữ liệu lưu landmark để truy xuất nhanh hơn.</w:t>
      </w:r>
    </w:p>
    <w:p w14:paraId="407F0E2D"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Nhờ tối ưu hóa, hệ thống có thể duy trì tốc độ nhận diện 20–30 FPS, đảm bảo trải nghiệm điều khiển trơn tru.</w:t>
      </w:r>
    </w:p>
    <w:p w14:paraId="654FAAD0"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5. Loại bỏ khung hình lỗi</w:t>
      </w:r>
    </w:p>
    <w:p w14:paraId="3C58DEEE"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Trong một số trường hợp, bàn tay bị khuất, ánh sáng thay đổi hoặc webcam mất nét khiến landmark bị nhận sai. Hệ thống áp dụng cơ chế bỏ qua các khung hình bất thường bằng cách:</w:t>
      </w:r>
    </w:p>
    <w:p w14:paraId="386D237B" w14:textId="77777777" w:rsidR="00CE61C8" w:rsidRPr="00DB6E3B" w:rsidRDefault="00CE61C8">
      <w:pPr>
        <w:numPr>
          <w:ilvl w:val="0"/>
          <w:numId w:val="38"/>
        </w:numPr>
        <w:jc w:val="both"/>
        <w:rPr>
          <w:rFonts w:ascii="Times New Roman" w:hAnsi="Times New Roman" w:cs="Times New Roman"/>
          <w:sz w:val="26"/>
          <w:szCs w:val="26"/>
        </w:rPr>
      </w:pPr>
      <w:r w:rsidRPr="00DB6E3B">
        <w:rPr>
          <w:rFonts w:ascii="Times New Roman" w:hAnsi="Times New Roman" w:cs="Times New Roman"/>
          <w:sz w:val="26"/>
          <w:szCs w:val="26"/>
        </w:rPr>
        <w:t>So sánh độ biến động landmark với khung liền trước.</w:t>
      </w:r>
    </w:p>
    <w:p w14:paraId="4DF7096A" w14:textId="77777777" w:rsidR="00CE61C8" w:rsidRPr="00DB6E3B" w:rsidRDefault="00CE61C8">
      <w:pPr>
        <w:numPr>
          <w:ilvl w:val="0"/>
          <w:numId w:val="38"/>
        </w:numPr>
        <w:jc w:val="both"/>
        <w:rPr>
          <w:rFonts w:ascii="Times New Roman" w:hAnsi="Times New Roman" w:cs="Times New Roman"/>
          <w:sz w:val="26"/>
          <w:szCs w:val="26"/>
        </w:rPr>
      </w:pPr>
      <w:r w:rsidRPr="00DB6E3B">
        <w:rPr>
          <w:rFonts w:ascii="Times New Roman" w:hAnsi="Times New Roman" w:cs="Times New Roman"/>
          <w:sz w:val="26"/>
          <w:szCs w:val="26"/>
        </w:rPr>
        <w:t>Loại bỏ khung hình nếu sai lệch quá lớn hoặc không đủ số điểm cần thiết.</w:t>
      </w:r>
    </w:p>
    <w:p w14:paraId="1346A282" w14:textId="36FB9A8D" w:rsidR="00CE61C8" w:rsidRPr="00DB6E3B" w:rsidRDefault="00CE61C8" w:rsidP="00DB6E3B">
      <w:pPr>
        <w:jc w:val="both"/>
        <w:rPr>
          <w:rFonts w:ascii="Times New Roman" w:hAnsi="Times New Roman" w:cs="Times New Roman"/>
          <w:sz w:val="26"/>
          <w:szCs w:val="26"/>
          <w:lang w:val="vi-VN"/>
        </w:rPr>
      </w:pPr>
      <w:r w:rsidRPr="00DB6E3B">
        <w:rPr>
          <w:rFonts w:ascii="Times New Roman" w:hAnsi="Times New Roman" w:cs="Times New Roman"/>
          <w:sz w:val="26"/>
          <w:szCs w:val="26"/>
        </w:rPr>
        <w:t>Điều này giúp tránh việc hệ thống hiểu nhầm và thực hiện hành động không mong muốn.</w:t>
      </w:r>
    </w:p>
    <w:p w14:paraId="4C621A58" w14:textId="77777777" w:rsidR="00CE61C8" w:rsidRPr="00DB6E3B" w:rsidRDefault="00000000" w:rsidP="00DB6E3B">
      <w:pPr>
        <w:pStyle w:val="u2"/>
        <w:jc w:val="both"/>
        <w:rPr>
          <w:rFonts w:ascii="Times New Roman" w:hAnsi="Times New Roman" w:cs="Times New Roman"/>
          <w:sz w:val="28"/>
          <w:szCs w:val="28"/>
          <w:lang w:val="vi-VN"/>
        </w:rPr>
      </w:pPr>
      <w:bookmarkStart w:id="22" w:name="_Toc215925767"/>
      <w:r w:rsidRPr="00DB6E3B">
        <w:rPr>
          <w:rFonts w:ascii="Times New Roman" w:hAnsi="Times New Roman" w:cs="Times New Roman"/>
          <w:sz w:val="28"/>
          <w:szCs w:val="28"/>
        </w:rPr>
        <w:t>3.4 Hiện thực hóa các chức năng</w:t>
      </w:r>
      <w:bookmarkEnd w:id="22"/>
    </w:p>
    <w:p w14:paraId="24FF60C4"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Việc hiện thực hóa các chức năng của hệ thống được xây dựng dựa trên luồng xử lý chính gồm: thu nhận hình ảnh từ webcam, nhận diện landmark bằng Mediapipe, phân tích cử chỉ tay, ánh xạ cử chỉ thành hành động và cuối cùng là thực thi lệnh thông qua PyAutoGUI. Mỗi chức năng điều khiển được triển khai dựa trên tập hợp điều kiện logic kết hợp với giá trị landmark theo thời gian thực.</w:t>
      </w:r>
    </w:p>
    <w:p w14:paraId="742FF7EC"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lastRenderedPageBreak/>
        <w:t>1. Di chuyển con trỏ chuột</w:t>
      </w:r>
    </w:p>
    <w:p w14:paraId="6F4705D4"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Hệ thống xác định vị trí ngón trỏ (landmark 8) và chuẩn hóa tọa độ sang không gian màn hình. Khi người dùng giữ ngón trỏ mở, điểm landmark này được liên tục cập nhật và chuyển thành tọa độ của con trỏ chuột. PyAutoGUI thực thi lệnh di chuyển này với mức làm mượt để đảm bảo chuyển động ổn định.</w:t>
      </w:r>
    </w:p>
    <w:p w14:paraId="12B781D7" w14:textId="77777777" w:rsidR="00CE61C8" w:rsidRPr="00DB6E3B" w:rsidRDefault="00CE61C8" w:rsidP="00DB6E3B">
      <w:pPr>
        <w:jc w:val="both"/>
        <w:rPr>
          <w:rFonts w:ascii="Times New Roman" w:hAnsi="Times New Roman" w:cs="Times New Roman"/>
          <w:b/>
          <w:bCs/>
          <w:sz w:val="26"/>
          <w:szCs w:val="26"/>
        </w:rPr>
      </w:pPr>
      <w:r w:rsidRPr="00DB6E3B">
        <w:rPr>
          <w:rFonts w:ascii="Times New Roman" w:hAnsi="Times New Roman" w:cs="Times New Roman"/>
          <w:b/>
          <w:bCs/>
          <w:sz w:val="26"/>
          <w:szCs w:val="26"/>
        </w:rPr>
        <w:t>2. Click chuột trái và phải</w:t>
      </w:r>
    </w:p>
    <w:p w14:paraId="24FCD745" w14:textId="77777777" w:rsidR="00CE61C8" w:rsidRPr="00DB6E3B" w:rsidRDefault="00CE61C8" w:rsidP="00DB6E3B">
      <w:pPr>
        <w:jc w:val="both"/>
        <w:rPr>
          <w:rFonts w:ascii="Times New Roman" w:hAnsi="Times New Roman" w:cs="Times New Roman"/>
          <w:sz w:val="26"/>
          <w:szCs w:val="26"/>
        </w:rPr>
      </w:pPr>
      <w:r w:rsidRPr="00DB6E3B">
        <w:rPr>
          <w:rFonts w:ascii="Times New Roman" w:hAnsi="Times New Roman" w:cs="Times New Roman"/>
          <w:sz w:val="26"/>
          <w:szCs w:val="26"/>
        </w:rPr>
        <w:t>Các thao tác click được suy ra từ khoảng cách giữa các ngón tay:</w:t>
      </w:r>
    </w:p>
    <w:p w14:paraId="12DB3475" w14:textId="77777777" w:rsidR="00CE61C8" w:rsidRPr="00DB6E3B" w:rsidRDefault="00CE61C8">
      <w:pPr>
        <w:numPr>
          <w:ilvl w:val="0"/>
          <w:numId w:val="39"/>
        </w:numPr>
        <w:jc w:val="both"/>
        <w:rPr>
          <w:rFonts w:ascii="Times New Roman" w:hAnsi="Times New Roman" w:cs="Times New Roman"/>
          <w:sz w:val="26"/>
          <w:szCs w:val="26"/>
        </w:rPr>
      </w:pPr>
      <w:r w:rsidRPr="00DB6E3B">
        <w:rPr>
          <w:rFonts w:ascii="Times New Roman" w:hAnsi="Times New Roman" w:cs="Times New Roman"/>
          <w:sz w:val="26"/>
          <w:szCs w:val="26"/>
        </w:rPr>
        <w:t>Ngón trỏ + ngón giữa chạm nhau → Click chuột trái</w:t>
      </w:r>
    </w:p>
    <w:p w14:paraId="7E781D6E" w14:textId="25D5313C" w:rsidR="00CE61C8" w:rsidRPr="00DB6E3B" w:rsidRDefault="00CE61C8">
      <w:pPr>
        <w:numPr>
          <w:ilvl w:val="0"/>
          <w:numId w:val="39"/>
        </w:numPr>
        <w:jc w:val="both"/>
        <w:rPr>
          <w:rFonts w:ascii="Times New Roman" w:hAnsi="Times New Roman" w:cs="Times New Roman"/>
          <w:sz w:val="26"/>
          <w:szCs w:val="26"/>
        </w:rPr>
      </w:pPr>
      <w:r w:rsidRPr="00DB6E3B">
        <w:rPr>
          <w:rFonts w:ascii="Times New Roman" w:hAnsi="Times New Roman" w:cs="Times New Roman"/>
          <w:sz w:val="26"/>
          <w:szCs w:val="26"/>
        </w:rPr>
        <w:t>Ngón</w:t>
      </w:r>
      <w:r w:rsidR="00DB6E3B">
        <w:rPr>
          <w:rFonts w:ascii="Times New Roman" w:hAnsi="Times New Roman" w:cs="Times New Roman"/>
          <w:sz w:val="26"/>
          <w:szCs w:val="26"/>
          <w:lang w:val="vi-VN"/>
        </w:rPr>
        <w:t xml:space="preserve"> cái</w:t>
      </w:r>
      <w:r w:rsidRPr="00DB6E3B">
        <w:rPr>
          <w:rFonts w:ascii="Times New Roman" w:hAnsi="Times New Roman" w:cs="Times New Roman"/>
          <w:sz w:val="26"/>
          <w:szCs w:val="26"/>
        </w:rPr>
        <w:t xml:space="preserve"> + ngón </w:t>
      </w:r>
      <w:r w:rsidR="00DB6E3B">
        <w:rPr>
          <w:rFonts w:ascii="Times New Roman" w:hAnsi="Times New Roman" w:cs="Times New Roman"/>
          <w:sz w:val="26"/>
          <w:szCs w:val="26"/>
          <w:lang w:val="vi-VN"/>
        </w:rPr>
        <w:t>út</w:t>
      </w:r>
      <w:r w:rsidRPr="00DB6E3B">
        <w:rPr>
          <w:rFonts w:ascii="Times New Roman" w:hAnsi="Times New Roman" w:cs="Times New Roman"/>
          <w:sz w:val="26"/>
          <w:szCs w:val="26"/>
        </w:rPr>
        <w:t xml:space="preserve"> chạm nhau → Click chuột phải</w:t>
      </w:r>
      <w:r w:rsidRPr="00DB6E3B">
        <w:rPr>
          <w:rFonts w:ascii="Times New Roman" w:hAnsi="Times New Roman" w:cs="Times New Roman"/>
          <w:sz w:val="26"/>
          <w:szCs w:val="26"/>
        </w:rPr>
        <w:br/>
        <w:t>Khi điều kiện được thỏa, hệ thống gửi lệnh click thông qua pyautogui.click() hoặc pyautogui.rightClick() và áp dụng cơ chế chống lặp để tránh click liên tục ngoài ý muốn.</w:t>
      </w:r>
    </w:p>
    <w:p w14:paraId="5764674F" w14:textId="06E7C77A" w:rsidR="00CE61C8" w:rsidRPr="00DB6E3B" w:rsidRDefault="00CE61C8" w:rsidP="00CE61C8">
      <w:pPr>
        <w:ind w:left="720"/>
        <w:rPr>
          <w:rFonts w:ascii="Times New Roman" w:hAnsi="Times New Roman" w:cs="Times New Roman"/>
          <w:sz w:val="26"/>
          <w:szCs w:val="26"/>
          <w:lang w:val="vi-VN"/>
        </w:rPr>
      </w:pPr>
      <w:r w:rsidRPr="00DB6E3B">
        <w:rPr>
          <w:rFonts w:ascii="Times New Roman" w:hAnsi="Times New Roman" w:cs="Times New Roman"/>
          <w:sz w:val="26"/>
          <w:szCs w:val="26"/>
        </w:rPr>
        <w:br w:type="textWrapping" w:clear="all"/>
      </w:r>
    </w:p>
    <w:p w14:paraId="66423F75" w14:textId="03AD1D90" w:rsidR="00B7086F" w:rsidRDefault="00F023E4" w:rsidP="00DB6E3B">
      <w:pPr>
        <w:ind w:left="720"/>
        <w:rPr>
          <w:rFonts w:ascii="Times New Roman" w:hAnsi="Times New Roman" w:cs="Times New Roman"/>
          <w:sz w:val="26"/>
          <w:szCs w:val="26"/>
          <w:lang w:val="vi-VN"/>
        </w:rPr>
      </w:pPr>
      <w:r w:rsidRPr="00DB6E3B">
        <w:rPr>
          <w:rFonts w:ascii="Times New Roman" w:hAnsi="Times New Roman" w:cs="Times New Roman"/>
          <w:sz w:val="26"/>
          <w:szCs w:val="26"/>
          <w:lang w:val="vi-VN"/>
        </w:rPr>
        <w:t xml:space="preserve">                 Hình 10&amp;11: chế độ điều khiển chuột ( MODE: MOUSE)</w:t>
      </w:r>
    </w:p>
    <w:p w14:paraId="637D5008" w14:textId="77777777" w:rsidR="00DB6E3B" w:rsidRDefault="00DB6E3B" w:rsidP="00DB6E3B">
      <w:pPr>
        <w:ind w:left="720"/>
        <w:rPr>
          <w:rFonts w:ascii="Times New Roman" w:hAnsi="Times New Roman" w:cs="Times New Roman"/>
          <w:sz w:val="26"/>
          <w:szCs w:val="26"/>
          <w:lang w:val="vi-VN"/>
        </w:rPr>
      </w:pPr>
    </w:p>
    <w:p w14:paraId="5B7BE3A3" w14:textId="77777777" w:rsidR="00DB6E3B" w:rsidRPr="00DB6E3B" w:rsidRDefault="00DB6E3B" w:rsidP="00DB6E3B">
      <w:pPr>
        <w:ind w:left="720"/>
        <w:rPr>
          <w:rFonts w:ascii="Times New Roman" w:hAnsi="Times New Roman" w:cs="Times New Roman"/>
          <w:sz w:val="26"/>
          <w:szCs w:val="26"/>
          <w:lang w:val="vi-VN"/>
        </w:rPr>
      </w:pPr>
    </w:p>
    <w:p w14:paraId="610DF640" w14:textId="77777777" w:rsidR="00CE61C8" w:rsidRPr="00DB6E3B" w:rsidRDefault="00CE61C8" w:rsidP="00CE61C8">
      <w:pPr>
        <w:rPr>
          <w:rFonts w:ascii="Times New Roman" w:hAnsi="Times New Roman" w:cs="Times New Roman"/>
          <w:b/>
          <w:bCs/>
          <w:sz w:val="26"/>
          <w:szCs w:val="26"/>
        </w:rPr>
      </w:pPr>
      <w:r w:rsidRPr="00DB6E3B">
        <w:rPr>
          <w:rFonts w:ascii="Times New Roman" w:hAnsi="Times New Roman" w:cs="Times New Roman"/>
          <w:b/>
          <w:bCs/>
          <w:sz w:val="26"/>
          <w:szCs w:val="26"/>
        </w:rPr>
        <w:t>3. Cuộn trang</w:t>
      </w:r>
    </w:p>
    <w:p w14:paraId="6FACE7AA" w14:textId="77777777" w:rsidR="00CE61C8" w:rsidRPr="00DB6E3B" w:rsidRDefault="00CE61C8" w:rsidP="00B7086F">
      <w:pPr>
        <w:jc w:val="both"/>
        <w:rPr>
          <w:rFonts w:ascii="Times New Roman" w:hAnsi="Times New Roman" w:cs="Times New Roman"/>
          <w:sz w:val="26"/>
          <w:szCs w:val="26"/>
        </w:rPr>
      </w:pPr>
      <w:r w:rsidRPr="00DB6E3B">
        <w:rPr>
          <w:rFonts w:ascii="Times New Roman" w:hAnsi="Times New Roman" w:cs="Times New Roman"/>
          <w:sz w:val="26"/>
          <w:szCs w:val="26"/>
        </w:rPr>
        <w:t>Chức năng cuộn trang dựa trên trạng thái của ngón giữa hoặc ngón út. Khi người dùng mở ngón tương ứng và di chuyển tay theo trục Y, hướng chuyển động sẽ được so sánh với khung hình trước.</w:t>
      </w:r>
    </w:p>
    <w:p w14:paraId="57404C9B" w14:textId="77777777" w:rsidR="00CE61C8" w:rsidRPr="00DB6E3B" w:rsidRDefault="00CE61C8">
      <w:pPr>
        <w:numPr>
          <w:ilvl w:val="0"/>
          <w:numId w:val="40"/>
        </w:numPr>
        <w:rPr>
          <w:rFonts w:ascii="Times New Roman" w:hAnsi="Times New Roman" w:cs="Times New Roman"/>
          <w:sz w:val="26"/>
          <w:szCs w:val="26"/>
        </w:rPr>
      </w:pPr>
      <w:r w:rsidRPr="00DB6E3B">
        <w:rPr>
          <w:rFonts w:ascii="Times New Roman" w:hAnsi="Times New Roman" w:cs="Times New Roman"/>
          <w:sz w:val="26"/>
          <w:szCs w:val="26"/>
        </w:rPr>
        <w:t>Tay di chuyển lên → cuộn lên</w:t>
      </w:r>
    </w:p>
    <w:p w14:paraId="58C7CD38" w14:textId="77777777" w:rsidR="00CE61C8" w:rsidRPr="00DB6E3B" w:rsidRDefault="00CE61C8">
      <w:pPr>
        <w:numPr>
          <w:ilvl w:val="0"/>
          <w:numId w:val="40"/>
        </w:numPr>
        <w:rPr>
          <w:rFonts w:ascii="Times New Roman" w:hAnsi="Times New Roman" w:cs="Times New Roman"/>
          <w:sz w:val="26"/>
          <w:szCs w:val="26"/>
        </w:rPr>
      </w:pPr>
      <w:r w:rsidRPr="00DB6E3B">
        <w:rPr>
          <w:rFonts w:ascii="Times New Roman" w:hAnsi="Times New Roman" w:cs="Times New Roman"/>
          <w:sz w:val="26"/>
          <w:szCs w:val="26"/>
        </w:rPr>
        <w:t>Tay di chuyển xuống → cuộn xuống</w:t>
      </w:r>
      <w:r w:rsidRPr="00DB6E3B">
        <w:rPr>
          <w:rFonts w:ascii="Times New Roman" w:hAnsi="Times New Roman" w:cs="Times New Roman"/>
          <w:sz w:val="26"/>
          <w:szCs w:val="26"/>
        </w:rPr>
        <w:br/>
        <w:t>PyAutoGUI sử dụng lệnh scroll() để thực thi.</w:t>
      </w:r>
    </w:p>
    <w:p w14:paraId="0418C14D" w14:textId="77777777" w:rsidR="00CE61C8" w:rsidRPr="00DB6E3B" w:rsidRDefault="00CE61C8" w:rsidP="00CE61C8">
      <w:pPr>
        <w:rPr>
          <w:rFonts w:ascii="Times New Roman" w:hAnsi="Times New Roman" w:cs="Times New Roman"/>
          <w:b/>
          <w:bCs/>
          <w:sz w:val="26"/>
          <w:szCs w:val="26"/>
        </w:rPr>
      </w:pPr>
      <w:r w:rsidRPr="00DB6E3B">
        <w:rPr>
          <w:rFonts w:ascii="Times New Roman" w:hAnsi="Times New Roman" w:cs="Times New Roman"/>
          <w:b/>
          <w:bCs/>
          <w:sz w:val="26"/>
          <w:szCs w:val="26"/>
        </w:rPr>
        <w:t>4. Điều chỉnh âm lượng</w:t>
      </w:r>
    </w:p>
    <w:p w14:paraId="44BC6649" w14:textId="77777777" w:rsidR="00CE61C8" w:rsidRPr="00DB6E3B" w:rsidRDefault="00CE61C8" w:rsidP="00CE61C8">
      <w:pPr>
        <w:rPr>
          <w:rFonts w:ascii="Times New Roman" w:hAnsi="Times New Roman" w:cs="Times New Roman"/>
          <w:sz w:val="26"/>
          <w:szCs w:val="26"/>
        </w:rPr>
      </w:pPr>
      <w:r w:rsidRPr="00DB6E3B">
        <w:rPr>
          <w:rFonts w:ascii="Times New Roman" w:hAnsi="Times New Roman" w:cs="Times New Roman"/>
          <w:sz w:val="26"/>
          <w:szCs w:val="26"/>
        </w:rPr>
        <w:t>Âm lượng được điều chỉnh bằng khoảng cách giữa ngón trỏ và ngón cái. Khi hai ngón tạo thành cử chỉ pinching và thay đổi khoảng cách:</w:t>
      </w:r>
    </w:p>
    <w:p w14:paraId="0AACEB05" w14:textId="77777777" w:rsidR="00CE61C8" w:rsidRPr="00DB6E3B" w:rsidRDefault="00CE61C8">
      <w:pPr>
        <w:numPr>
          <w:ilvl w:val="0"/>
          <w:numId w:val="41"/>
        </w:numPr>
        <w:rPr>
          <w:rFonts w:ascii="Times New Roman" w:hAnsi="Times New Roman" w:cs="Times New Roman"/>
          <w:sz w:val="26"/>
          <w:szCs w:val="26"/>
        </w:rPr>
      </w:pPr>
      <w:r w:rsidRPr="00DB6E3B">
        <w:rPr>
          <w:rFonts w:ascii="Times New Roman" w:hAnsi="Times New Roman" w:cs="Times New Roman"/>
          <w:sz w:val="26"/>
          <w:szCs w:val="26"/>
        </w:rPr>
        <w:t>Khoảng cách tăng → tăng âm lượng</w:t>
      </w:r>
    </w:p>
    <w:p w14:paraId="26C0D2E5" w14:textId="77777777" w:rsidR="00CE61C8" w:rsidRPr="00DB6E3B" w:rsidRDefault="00CE61C8">
      <w:pPr>
        <w:numPr>
          <w:ilvl w:val="0"/>
          <w:numId w:val="41"/>
        </w:numPr>
        <w:rPr>
          <w:rFonts w:ascii="Times New Roman" w:hAnsi="Times New Roman" w:cs="Times New Roman"/>
          <w:sz w:val="26"/>
          <w:szCs w:val="26"/>
        </w:rPr>
      </w:pPr>
      <w:r w:rsidRPr="00DB6E3B">
        <w:rPr>
          <w:rFonts w:ascii="Times New Roman" w:hAnsi="Times New Roman" w:cs="Times New Roman"/>
          <w:sz w:val="26"/>
          <w:szCs w:val="26"/>
        </w:rPr>
        <w:lastRenderedPageBreak/>
        <w:t>Khoảng cách giảm → giảm âm lượng</w:t>
      </w:r>
      <w:r w:rsidRPr="00DB6E3B">
        <w:rPr>
          <w:rFonts w:ascii="Times New Roman" w:hAnsi="Times New Roman" w:cs="Times New Roman"/>
          <w:sz w:val="26"/>
          <w:szCs w:val="26"/>
        </w:rPr>
        <w:br/>
        <w:t>Chức năng này được hiện thực thông qua mô-đun điều khiển hệ thống (tùy OS) hoặc qua thư viện hỗ trợ chỉnh âm lượng.</w:t>
      </w:r>
    </w:p>
    <w:p w14:paraId="78A793F3" w14:textId="160D68EA" w:rsidR="00CE61C8" w:rsidRDefault="00CE61C8" w:rsidP="00CE61C8">
      <w:pPr>
        <w:ind w:left="720"/>
        <w:rPr>
          <w:noProof/>
          <w:lang w:val="vi-VN"/>
        </w:rPr>
      </w:pPr>
    </w:p>
    <w:p w14:paraId="41604495" w14:textId="77777777" w:rsidR="00B7086F" w:rsidRDefault="00B7086F" w:rsidP="00CE61C8">
      <w:pPr>
        <w:ind w:left="720"/>
        <w:rPr>
          <w:noProof/>
          <w:lang w:val="vi-VN"/>
        </w:rPr>
      </w:pPr>
    </w:p>
    <w:p w14:paraId="50D88B21" w14:textId="2A89E312" w:rsidR="00B7086F" w:rsidRDefault="00B7086F" w:rsidP="00DB6E3B">
      <w:pPr>
        <w:jc w:val="center"/>
        <w:rPr>
          <w:noProof/>
          <w:lang w:val="vi-VN"/>
        </w:rPr>
      </w:pPr>
    </w:p>
    <w:p w14:paraId="639110D9" w14:textId="29CDC140" w:rsidR="00DB6E3B" w:rsidRDefault="00DB6E3B" w:rsidP="00DB6E3B">
      <w:pPr>
        <w:jc w:val="center"/>
        <w:rPr>
          <w:noProof/>
          <w:lang w:val="vi-VN"/>
        </w:rPr>
      </w:pPr>
      <w:r>
        <w:rPr>
          <w:noProof/>
          <w:lang w:val="vi-VN"/>
        </w:rPr>
        <w:t>Hình 12&amp;13: Chế độ điều chỉnh âm lượng (MODE: VOLUME)</w:t>
      </w:r>
    </w:p>
    <w:p w14:paraId="7E9F745B" w14:textId="77777777" w:rsidR="00B7086F" w:rsidRDefault="00B7086F" w:rsidP="00DB6E3B">
      <w:pPr>
        <w:rPr>
          <w:noProof/>
          <w:lang w:val="vi-VN"/>
        </w:rPr>
      </w:pPr>
    </w:p>
    <w:p w14:paraId="7ECD881F" w14:textId="77777777" w:rsidR="00DB6E3B" w:rsidRPr="00CE61C8" w:rsidRDefault="00DB6E3B" w:rsidP="00DB6E3B">
      <w:pPr>
        <w:rPr>
          <w:lang w:val="vi-VN"/>
        </w:rPr>
      </w:pPr>
    </w:p>
    <w:p w14:paraId="4E6757E2" w14:textId="77777777" w:rsidR="00CE61C8" w:rsidRPr="00CE61C8" w:rsidRDefault="00CE61C8" w:rsidP="00CE61C8">
      <w:pPr>
        <w:rPr>
          <w:b/>
          <w:bCs/>
        </w:rPr>
      </w:pPr>
      <w:r w:rsidRPr="00CE61C8">
        <w:rPr>
          <w:b/>
          <w:bCs/>
        </w:rPr>
        <w:t>5. Điều chỉnh độ sáng</w:t>
      </w:r>
    </w:p>
    <w:p w14:paraId="6DA357E2" w14:textId="77777777" w:rsidR="00CE61C8" w:rsidRPr="00DB6E3B" w:rsidRDefault="00CE61C8" w:rsidP="00B7086F">
      <w:pPr>
        <w:jc w:val="both"/>
        <w:rPr>
          <w:rFonts w:ascii="Times New Roman" w:hAnsi="Times New Roman" w:cs="Times New Roman"/>
          <w:sz w:val="26"/>
          <w:szCs w:val="26"/>
          <w:lang w:val="vi-VN"/>
        </w:rPr>
      </w:pPr>
      <w:r w:rsidRPr="00DB6E3B">
        <w:rPr>
          <w:rFonts w:ascii="Times New Roman" w:hAnsi="Times New Roman" w:cs="Times New Roman"/>
          <w:sz w:val="26"/>
          <w:szCs w:val="26"/>
        </w:rPr>
        <w:t>Độ sáng được điều chỉnh dựa trên phương dọc của ngón trỏ. Khi hệ thống phát hiện ngón trỏ mở và di chuyển lên/xuống theo trục Y, độ sáng sẽ tăng hoặc giảm tương ứng. Đây là chức năng sử dụng API của hệ điều hành hoặc mô-đun điều khiển độ sáng bên ngoài.</w:t>
      </w:r>
    </w:p>
    <w:p w14:paraId="5B862095" w14:textId="4C6F486A" w:rsidR="00412C5B" w:rsidRPr="00DB6E3B" w:rsidRDefault="00412C5B" w:rsidP="00CE61C8">
      <w:pPr>
        <w:rPr>
          <w:rFonts w:ascii="Times New Roman" w:hAnsi="Times New Roman" w:cs="Times New Roman"/>
          <w:noProof/>
          <w:sz w:val="26"/>
          <w:szCs w:val="26"/>
          <w:lang w:val="vi-VN"/>
        </w:rPr>
      </w:pPr>
      <w:r w:rsidRPr="00DB6E3B">
        <w:rPr>
          <w:rFonts w:ascii="Times New Roman" w:hAnsi="Times New Roman" w:cs="Times New Roman"/>
          <w:noProof/>
          <w:sz w:val="26"/>
          <w:szCs w:val="26"/>
        </w:rPr>
        <w:t xml:space="preserve"> </w:t>
      </w:r>
    </w:p>
    <w:p w14:paraId="521EDE48" w14:textId="3573B1B0" w:rsidR="00B7086F" w:rsidRPr="00DB6E3B" w:rsidRDefault="00B7086F" w:rsidP="00DB6E3B">
      <w:pPr>
        <w:jc w:val="center"/>
        <w:rPr>
          <w:rFonts w:ascii="Times New Roman" w:hAnsi="Times New Roman" w:cs="Times New Roman"/>
          <w:noProof/>
          <w:sz w:val="26"/>
          <w:szCs w:val="26"/>
          <w:lang w:val="vi-VN"/>
        </w:rPr>
      </w:pPr>
      <w:r w:rsidRPr="00DB6E3B">
        <w:rPr>
          <w:rFonts w:ascii="Times New Roman" w:hAnsi="Times New Roman" w:cs="Times New Roman"/>
          <w:noProof/>
          <w:sz w:val="26"/>
          <w:szCs w:val="26"/>
          <w:lang w:val="vi-VN"/>
        </w:rPr>
        <w:t>Hình 14&amp;15: Chế độ điều chỉnh độ sáng(MODE: BRIGHTNESS)</w:t>
      </w:r>
    </w:p>
    <w:p w14:paraId="3AD4DF8E" w14:textId="77777777" w:rsidR="00B7086F" w:rsidRPr="00DB6E3B" w:rsidRDefault="00B7086F" w:rsidP="00CE61C8">
      <w:pPr>
        <w:rPr>
          <w:rFonts w:ascii="Times New Roman" w:hAnsi="Times New Roman" w:cs="Times New Roman"/>
          <w:sz w:val="26"/>
          <w:szCs w:val="26"/>
          <w:lang w:val="vi-VN"/>
        </w:rPr>
      </w:pPr>
    </w:p>
    <w:p w14:paraId="2E6F70B0" w14:textId="77777777" w:rsidR="00CE61C8" w:rsidRPr="00DB6E3B" w:rsidRDefault="00CE61C8" w:rsidP="00CE61C8">
      <w:pPr>
        <w:rPr>
          <w:rFonts w:ascii="Times New Roman" w:hAnsi="Times New Roman" w:cs="Times New Roman"/>
          <w:b/>
          <w:bCs/>
          <w:sz w:val="26"/>
          <w:szCs w:val="26"/>
        </w:rPr>
      </w:pPr>
      <w:r w:rsidRPr="00DB6E3B">
        <w:rPr>
          <w:rFonts w:ascii="Times New Roman" w:hAnsi="Times New Roman" w:cs="Times New Roman"/>
          <w:b/>
          <w:bCs/>
          <w:sz w:val="26"/>
          <w:szCs w:val="26"/>
        </w:rPr>
        <w:t>6. Chụp màn hình</w:t>
      </w:r>
    </w:p>
    <w:p w14:paraId="0442E5E2" w14:textId="77777777" w:rsidR="00CE61C8" w:rsidRPr="00DB6E3B" w:rsidRDefault="00CE61C8" w:rsidP="00CE61C8">
      <w:pPr>
        <w:rPr>
          <w:rFonts w:ascii="Times New Roman" w:hAnsi="Times New Roman" w:cs="Times New Roman"/>
          <w:sz w:val="26"/>
          <w:szCs w:val="26"/>
          <w:lang w:val="vi-VN"/>
        </w:rPr>
      </w:pPr>
      <w:r w:rsidRPr="00DB6E3B">
        <w:rPr>
          <w:rFonts w:ascii="Times New Roman" w:hAnsi="Times New Roman" w:cs="Times New Roman"/>
          <w:sz w:val="26"/>
          <w:szCs w:val="26"/>
        </w:rPr>
        <w:t>Hệ thống nhận diện cử chỉ chữ V (ngón trỏ + ngón giữa tách ra, các ngón còn lại khép lại). Khi cử chỉ được kích hoạt, PyAutoGUI thực hiện lệnh screenshot() và tự động lưu ảnh vào thư mục cấu hình sẵn với tên file theo thời gian hiện tại.</w:t>
      </w:r>
    </w:p>
    <w:p w14:paraId="44D358B0" w14:textId="6439D80F" w:rsidR="00412C5B" w:rsidRPr="00DB6E3B" w:rsidRDefault="00412C5B" w:rsidP="00CE61C8">
      <w:pPr>
        <w:rPr>
          <w:rFonts w:ascii="Times New Roman" w:hAnsi="Times New Roman" w:cs="Times New Roman"/>
          <w:sz w:val="26"/>
          <w:szCs w:val="26"/>
          <w:lang w:val="vi-VN"/>
        </w:rPr>
      </w:pPr>
      <w:r w:rsidRPr="00DB6E3B">
        <w:rPr>
          <w:rFonts w:ascii="Times New Roman" w:hAnsi="Times New Roman" w:cs="Times New Roman"/>
          <w:sz w:val="26"/>
          <w:szCs w:val="26"/>
          <w:lang w:val="vi-VN"/>
        </w:rPr>
        <w:t xml:space="preserve">                                  </w:t>
      </w:r>
    </w:p>
    <w:p w14:paraId="523DE593" w14:textId="09760ECC" w:rsidR="00B7086F" w:rsidRPr="00DB6E3B" w:rsidRDefault="00B7086F" w:rsidP="00CE61C8">
      <w:pPr>
        <w:rPr>
          <w:rFonts w:ascii="Times New Roman" w:hAnsi="Times New Roman" w:cs="Times New Roman"/>
          <w:sz w:val="26"/>
          <w:szCs w:val="26"/>
          <w:lang w:val="vi-VN"/>
        </w:rPr>
      </w:pPr>
      <w:r w:rsidRPr="00DB6E3B">
        <w:rPr>
          <w:rFonts w:ascii="Times New Roman" w:hAnsi="Times New Roman" w:cs="Times New Roman"/>
          <w:sz w:val="26"/>
          <w:szCs w:val="26"/>
          <w:lang w:val="vi-VN"/>
        </w:rPr>
        <w:t xml:space="preserve">                                              Hình 16: Chế độ chụp màn hình </w:t>
      </w:r>
    </w:p>
    <w:p w14:paraId="1579CFB1" w14:textId="77777777" w:rsidR="00CE61C8" w:rsidRPr="00DB6E3B" w:rsidRDefault="00CE61C8" w:rsidP="00CE61C8">
      <w:pPr>
        <w:rPr>
          <w:rFonts w:ascii="Times New Roman" w:hAnsi="Times New Roman" w:cs="Times New Roman"/>
          <w:b/>
          <w:bCs/>
          <w:sz w:val="26"/>
          <w:szCs w:val="26"/>
        </w:rPr>
      </w:pPr>
      <w:r w:rsidRPr="00DB6E3B">
        <w:rPr>
          <w:rFonts w:ascii="Times New Roman" w:hAnsi="Times New Roman" w:cs="Times New Roman"/>
          <w:b/>
          <w:bCs/>
          <w:sz w:val="26"/>
          <w:szCs w:val="26"/>
        </w:rPr>
        <w:t>7. Chống nhiễu và giảm thao tác sai</w:t>
      </w:r>
    </w:p>
    <w:p w14:paraId="7D2182CD" w14:textId="77777777" w:rsidR="00CE61C8" w:rsidRPr="00DB6E3B" w:rsidRDefault="00CE61C8" w:rsidP="00CE61C8">
      <w:pPr>
        <w:rPr>
          <w:rFonts w:ascii="Times New Roman" w:hAnsi="Times New Roman" w:cs="Times New Roman"/>
          <w:sz w:val="26"/>
          <w:szCs w:val="26"/>
        </w:rPr>
      </w:pPr>
      <w:r w:rsidRPr="00DB6E3B">
        <w:rPr>
          <w:rFonts w:ascii="Times New Roman" w:hAnsi="Times New Roman" w:cs="Times New Roman"/>
          <w:sz w:val="26"/>
          <w:szCs w:val="26"/>
        </w:rPr>
        <w:t>Để đảm bảo độ chính xác, hệ thống triển khai:</w:t>
      </w:r>
    </w:p>
    <w:p w14:paraId="09A3F9F2" w14:textId="77777777" w:rsidR="00CE61C8" w:rsidRPr="00DB6E3B" w:rsidRDefault="00CE61C8">
      <w:pPr>
        <w:numPr>
          <w:ilvl w:val="0"/>
          <w:numId w:val="42"/>
        </w:numPr>
        <w:rPr>
          <w:rFonts w:ascii="Times New Roman" w:hAnsi="Times New Roman" w:cs="Times New Roman"/>
          <w:sz w:val="26"/>
          <w:szCs w:val="26"/>
        </w:rPr>
      </w:pPr>
      <w:r w:rsidRPr="00DB6E3B">
        <w:rPr>
          <w:rFonts w:ascii="Times New Roman" w:hAnsi="Times New Roman" w:cs="Times New Roman"/>
          <w:sz w:val="26"/>
          <w:szCs w:val="26"/>
        </w:rPr>
        <w:t>Lọc nhiễu landmark bằng moving average</w:t>
      </w:r>
    </w:p>
    <w:p w14:paraId="72B87BF9" w14:textId="77777777" w:rsidR="00CE61C8" w:rsidRPr="00DB6E3B" w:rsidRDefault="00CE61C8">
      <w:pPr>
        <w:numPr>
          <w:ilvl w:val="0"/>
          <w:numId w:val="42"/>
        </w:numPr>
        <w:rPr>
          <w:rFonts w:ascii="Times New Roman" w:hAnsi="Times New Roman" w:cs="Times New Roman"/>
          <w:sz w:val="26"/>
          <w:szCs w:val="26"/>
        </w:rPr>
      </w:pPr>
      <w:r w:rsidRPr="00DB6E3B">
        <w:rPr>
          <w:rFonts w:ascii="Times New Roman" w:hAnsi="Times New Roman" w:cs="Times New Roman"/>
          <w:sz w:val="26"/>
          <w:szCs w:val="26"/>
        </w:rPr>
        <w:t>Kiểm tra cử chỉ trong nhiều khung hình trước khi xác nhận</w:t>
      </w:r>
    </w:p>
    <w:p w14:paraId="2A78EF1A" w14:textId="77777777" w:rsidR="00CE61C8" w:rsidRPr="00DB6E3B" w:rsidRDefault="00CE61C8">
      <w:pPr>
        <w:numPr>
          <w:ilvl w:val="0"/>
          <w:numId w:val="42"/>
        </w:numPr>
        <w:rPr>
          <w:rFonts w:ascii="Times New Roman" w:hAnsi="Times New Roman" w:cs="Times New Roman"/>
          <w:sz w:val="26"/>
          <w:szCs w:val="26"/>
        </w:rPr>
      </w:pPr>
      <w:r w:rsidRPr="00DB6E3B">
        <w:rPr>
          <w:rFonts w:ascii="Times New Roman" w:hAnsi="Times New Roman" w:cs="Times New Roman"/>
          <w:sz w:val="26"/>
          <w:szCs w:val="26"/>
        </w:rPr>
        <w:lastRenderedPageBreak/>
        <w:t>Ngăn lặp thao tác bằng bộ đếm thời gian (cooldown)</w:t>
      </w:r>
      <w:r w:rsidRPr="00DB6E3B">
        <w:rPr>
          <w:rFonts w:ascii="Times New Roman" w:hAnsi="Times New Roman" w:cs="Times New Roman"/>
          <w:sz w:val="26"/>
          <w:szCs w:val="26"/>
        </w:rPr>
        <w:br/>
        <w:t>Nhờ vậy, các hành động được thực thi mượt mà, hạn chế kích hoạt nhầm.</w:t>
      </w:r>
    </w:p>
    <w:p w14:paraId="1F998A11" w14:textId="0E6670DB" w:rsidR="00CE61C8" w:rsidRPr="00DE319A" w:rsidRDefault="00CE61C8" w:rsidP="00CE61C8">
      <w:pPr>
        <w:rPr>
          <w:rFonts w:ascii="Times New Roman" w:hAnsi="Times New Roman" w:cs="Times New Roman"/>
          <w:sz w:val="28"/>
          <w:szCs w:val="28"/>
          <w:lang w:val="vi-VN"/>
        </w:rPr>
      </w:pPr>
    </w:p>
    <w:p w14:paraId="3487396B" w14:textId="54BC06EA" w:rsidR="0083757C" w:rsidRPr="00DE319A" w:rsidRDefault="00000000">
      <w:pPr>
        <w:pStyle w:val="u2"/>
        <w:rPr>
          <w:rFonts w:ascii="Times New Roman" w:hAnsi="Times New Roman" w:cs="Times New Roman"/>
          <w:sz w:val="28"/>
          <w:szCs w:val="28"/>
        </w:rPr>
      </w:pPr>
      <w:bookmarkStart w:id="23" w:name="_Toc215925768"/>
      <w:r w:rsidRPr="00DE319A">
        <w:rPr>
          <w:rFonts w:ascii="Times New Roman" w:hAnsi="Times New Roman" w:cs="Times New Roman"/>
          <w:sz w:val="28"/>
          <w:szCs w:val="28"/>
        </w:rPr>
        <w:t>3.5 Kết quả thực nghiệm</w:t>
      </w:r>
      <w:bookmarkEnd w:id="23"/>
    </w:p>
    <w:p w14:paraId="1865CC8C"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Hiệu năng xử lý theo thời gian thực</w:t>
      </w:r>
    </w:p>
    <w:p w14:paraId="1464D3DB" w14:textId="77777777" w:rsidR="00CE61C8" w:rsidRPr="00DB6E3B" w:rsidRDefault="00CE61C8" w:rsidP="00B7086F">
      <w:pPr>
        <w:jc w:val="both"/>
        <w:rPr>
          <w:rFonts w:ascii="Times New Roman" w:hAnsi="Times New Roman" w:cs="Times New Roman"/>
          <w:sz w:val="26"/>
          <w:szCs w:val="26"/>
        </w:rPr>
      </w:pPr>
      <w:r w:rsidRPr="00DB6E3B">
        <w:rPr>
          <w:rFonts w:ascii="Times New Roman" w:hAnsi="Times New Roman" w:cs="Times New Roman"/>
          <w:sz w:val="26"/>
          <w:szCs w:val="26"/>
        </w:rPr>
        <w:t xml:space="preserve">Hệ thống đạt tốc độ trung bình </w:t>
      </w:r>
      <w:r w:rsidRPr="00DB6E3B">
        <w:rPr>
          <w:rFonts w:ascii="Times New Roman" w:hAnsi="Times New Roman" w:cs="Times New Roman"/>
          <w:b/>
          <w:bCs/>
          <w:sz w:val="26"/>
          <w:szCs w:val="26"/>
        </w:rPr>
        <w:t>22–28 FPS</w:t>
      </w:r>
      <w:r w:rsidRPr="00DB6E3B">
        <w:rPr>
          <w:rFonts w:ascii="Times New Roman" w:hAnsi="Times New Roman" w:cs="Times New Roman"/>
          <w:sz w:val="26"/>
          <w:szCs w:val="26"/>
        </w:rPr>
        <w:t>, đủ để đảm bảo việc điều khiển diễn ra mượt mà.</w:t>
      </w:r>
      <w:r w:rsidRPr="00DB6E3B">
        <w:rPr>
          <w:rFonts w:ascii="Times New Roman" w:hAnsi="Times New Roman" w:cs="Times New Roman"/>
          <w:sz w:val="26"/>
          <w:szCs w:val="26"/>
        </w:rPr>
        <w:br/>
        <w:t>Độ trễ giữa thời điểm nhận cử chỉ và lệnh được thực thi luôn nằm dưới 100 ms, đáp ứng tiêu chí thời gian thực.</w:t>
      </w:r>
    </w:p>
    <w:p w14:paraId="1B717084" w14:textId="4AFA36FB" w:rsidR="00CE61C8" w:rsidRPr="00DB6E3B" w:rsidRDefault="00CE61C8" w:rsidP="00B7086F">
      <w:pPr>
        <w:jc w:val="both"/>
        <w:rPr>
          <w:rFonts w:ascii="Times New Roman" w:hAnsi="Times New Roman" w:cs="Times New Roman"/>
          <w:sz w:val="26"/>
          <w:szCs w:val="26"/>
          <w:lang w:val="vi-VN"/>
        </w:rPr>
      </w:pPr>
      <w:r w:rsidRPr="00DB6E3B">
        <w:rPr>
          <w:rFonts w:ascii="Times New Roman" w:hAnsi="Times New Roman" w:cs="Times New Roman"/>
          <w:sz w:val="26"/>
          <w:szCs w:val="26"/>
        </w:rPr>
        <w:t>Việc làm trơn landmark giúp giảm hiện tượng nhảy con trỏ, đặc biệt khi người dùng di chuyển tay nhanh hoặc thay đổi hướng đột ngột.</w:t>
      </w:r>
    </w:p>
    <w:p w14:paraId="69F62907"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4. Đánh giá khả năng hoạt động trong điều kiện khác nhau</w:t>
      </w:r>
    </w:p>
    <w:p w14:paraId="2390F0C6"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a. Ánh sáng</w:t>
      </w:r>
    </w:p>
    <w:p w14:paraId="0A719FBE" w14:textId="77777777" w:rsidR="00CE61C8" w:rsidRPr="00DB6E3B" w:rsidRDefault="00CE61C8">
      <w:pPr>
        <w:numPr>
          <w:ilvl w:val="0"/>
          <w:numId w:val="43"/>
        </w:numPr>
        <w:jc w:val="both"/>
        <w:rPr>
          <w:rFonts w:ascii="Times New Roman" w:hAnsi="Times New Roman" w:cs="Times New Roman"/>
          <w:sz w:val="26"/>
          <w:szCs w:val="26"/>
        </w:rPr>
      </w:pPr>
      <w:r w:rsidRPr="00DB6E3B">
        <w:rPr>
          <w:rFonts w:ascii="Times New Roman" w:hAnsi="Times New Roman" w:cs="Times New Roman"/>
          <w:sz w:val="26"/>
          <w:szCs w:val="26"/>
        </w:rPr>
        <w:t>Ánh sáng tốt → độ chính xác cao, ít nhiễu.</w:t>
      </w:r>
    </w:p>
    <w:p w14:paraId="4409FE43" w14:textId="77777777" w:rsidR="00CE61C8" w:rsidRPr="00DB6E3B" w:rsidRDefault="00CE61C8">
      <w:pPr>
        <w:numPr>
          <w:ilvl w:val="0"/>
          <w:numId w:val="43"/>
        </w:numPr>
        <w:jc w:val="both"/>
        <w:rPr>
          <w:rFonts w:ascii="Times New Roman" w:hAnsi="Times New Roman" w:cs="Times New Roman"/>
          <w:sz w:val="26"/>
          <w:szCs w:val="26"/>
        </w:rPr>
      </w:pPr>
      <w:r w:rsidRPr="00DB6E3B">
        <w:rPr>
          <w:rFonts w:ascii="Times New Roman" w:hAnsi="Times New Roman" w:cs="Times New Roman"/>
          <w:sz w:val="26"/>
          <w:szCs w:val="26"/>
        </w:rPr>
        <w:t>Ánh sáng yếu → khó phân biệt ngón tay, đặc biệt với người da tối hoặc nền nhiễu.</w:t>
      </w:r>
    </w:p>
    <w:p w14:paraId="4E6C19B2" w14:textId="77777777" w:rsidR="00CE61C8" w:rsidRPr="00DB6E3B" w:rsidRDefault="00CE61C8">
      <w:pPr>
        <w:numPr>
          <w:ilvl w:val="0"/>
          <w:numId w:val="43"/>
        </w:numPr>
        <w:jc w:val="both"/>
        <w:rPr>
          <w:rFonts w:ascii="Times New Roman" w:hAnsi="Times New Roman" w:cs="Times New Roman"/>
          <w:sz w:val="26"/>
          <w:szCs w:val="26"/>
        </w:rPr>
      </w:pPr>
      <w:r w:rsidRPr="00DB6E3B">
        <w:rPr>
          <w:rFonts w:ascii="Times New Roman" w:hAnsi="Times New Roman" w:cs="Times New Roman"/>
          <w:sz w:val="26"/>
          <w:szCs w:val="26"/>
        </w:rPr>
        <w:t>Ánh sáng lệch → landmark không ổn định ở biên khung hình.</w:t>
      </w:r>
    </w:p>
    <w:p w14:paraId="242294D6"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b. Khoảng cách tay – camera</w:t>
      </w:r>
    </w:p>
    <w:p w14:paraId="5DB4A10B" w14:textId="77777777" w:rsidR="00CE61C8" w:rsidRPr="00DB6E3B" w:rsidRDefault="00CE61C8">
      <w:pPr>
        <w:numPr>
          <w:ilvl w:val="0"/>
          <w:numId w:val="44"/>
        </w:numPr>
        <w:jc w:val="both"/>
        <w:rPr>
          <w:rFonts w:ascii="Times New Roman" w:hAnsi="Times New Roman" w:cs="Times New Roman"/>
          <w:sz w:val="26"/>
          <w:szCs w:val="26"/>
        </w:rPr>
      </w:pPr>
      <w:r w:rsidRPr="00DB6E3B">
        <w:rPr>
          <w:rFonts w:ascii="Times New Roman" w:hAnsi="Times New Roman" w:cs="Times New Roman"/>
          <w:sz w:val="26"/>
          <w:szCs w:val="26"/>
        </w:rPr>
        <w:t>Tốt nhất: 40–60 cm</w:t>
      </w:r>
    </w:p>
    <w:p w14:paraId="759311E3" w14:textId="77777777" w:rsidR="00CE61C8" w:rsidRPr="00DB6E3B" w:rsidRDefault="00CE61C8">
      <w:pPr>
        <w:numPr>
          <w:ilvl w:val="0"/>
          <w:numId w:val="44"/>
        </w:numPr>
        <w:jc w:val="both"/>
        <w:rPr>
          <w:rFonts w:ascii="Times New Roman" w:hAnsi="Times New Roman" w:cs="Times New Roman"/>
          <w:sz w:val="26"/>
          <w:szCs w:val="26"/>
        </w:rPr>
      </w:pPr>
      <w:r w:rsidRPr="00DB6E3B">
        <w:rPr>
          <w:rFonts w:ascii="Times New Roman" w:hAnsi="Times New Roman" w:cs="Times New Roman"/>
          <w:sz w:val="26"/>
          <w:szCs w:val="26"/>
        </w:rPr>
        <w:t>70 cm: landmark khó nhận dạng → độ chính xác giảm</w:t>
      </w:r>
    </w:p>
    <w:p w14:paraId="26222B13" w14:textId="77777777" w:rsidR="00CE61C8" w:rsidRPr="00DB6E3B" w:rsidRDefault="00CE61C8">
      <w:pPr>
        <w:numPr>
          <w:ilvl w:val="0"/>
          <w:numId w:val="44"/>
        </w:numPr>
        <w:jc w:val="both"/>
        <w:rPr>
          <w:rFonts w:ascii="Times New Roman" w:hAnsi="Times New Roman" w:cs="Times New Roman"/>
          <w:sz w:val="26"/>
          <w:szCs w:val="26"/>
        </w:rPr>
      </w:pPr>
      <w:r w:rsidRPr="00DB6E3B">
        <w:rPr>
          <w:rFonts w:ascii="Times New Roman" w:hAnsi="Times New Roman" w:cs="Times New Roman"/>
          <w:sz w:val="26"/>
          <w:szCs w:val="26"/>
        </w:rPr>
        <w:t>&lt;30 cm: tay che khuất → mất cấu trúc ngón</w:t>
      </w:r>
    </w:p>
    <w:p w14:paraId="07DB4A41"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c. Tốc độ thao tác</w:t>
      </w:r>
    </w:p>
    <w:p w14:paraId="02BC44A2" w14:textId="77777777" w:rsidR="00CE61C8" w:rsidRPr="00DB6E3B" w:rsidRDefault="00CE61C8">
      <w:pPr>
        <w:numPr>
          <w:ilvl w:val="0"/>
          <w:numId w:val="45"/>
        </w:numPr>
        <w:jc w:val="both"/>
        <w:rPr>
          <w:rFonts w:ascii="Times New Roman" w:hAnsi="Times New Roman" w:cs="Times New Roman"/>
          <w:sz w:val="26"/>
          <w:szCs w:val="26"/>
        </w:rPr>
      </w:pPr>
      <w:r w:rsidRPr="00DB6E3B">
        <w:rPr>
          <w:rFonts w:ascii="Times New Roman" w:hAnsi="Times New Roman" w:cs="Times New Roman"/>
          <w:sz w:val="26"/>
          <w:szCs w:val="26"/>
        </w:rPr>
        <w:t>Với cử chỉ chậm và vừa → hệ thống nhận diện chính xác</w:t>
      </w:r>
    </w:p>
    <w:p w14:paraId="531CF009" w14:textId="503C93C7" w:rsidR="00CE61C8" w:rsidRPr="00DB6E3B" w:rsidRDefault="00CE61C8">
      <w:pPr>
        <w:numPr>
          <w:ilvl w:val="0"/>
          <w:numId w:val="45"/>
        </w:numPr>
        <w:jc w:val="both"/>
        <w:rPr>
          <w:rFonts w:ascii="Times New Roman" w:hAnsi="Times New Roman" w:cs="Times New Roman"/>
          <w:sz w:val="26"/>
          <w:szCs w:val="26"/>
        </w:rPr>
      </w:pPr>
      <w:r w:rsidRPr="00DB6E3B">
        <w:rPr>
          <w:rFonts w:ascii="Times New Roman" w:hAnsi="Times New Roman" w:cs="Times New Roman"/>
          <w:sz w:val="26"/>
          <w:szCs w:val="26"/>
        </w:rPr>
        <w:t>Cử chỉ quá nhanh → khó ghi nhận, đặc biệt ở chức năng scroll</w:t>
      </w:r>
    </w:p>
    <w:p w14:paraId="183172E9"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5. Đánh giá trải nghiệm người dùng</w:t>
      </w:r>
    </w:p>
    <w:p w14:paraId="3C12238B" w14:textId="77777777" w:rsidR="00CE61C8" w:rsidRPr="00DB6E3B" w:rsidRDefault="00CE61C8" w:rsidP="00B7086F">
      <w:pPr>
        <w:jc w:val="both"/>
        <w:rPr>
          <w:rFonts w:ascii="Times New Roman" w:hAnsi="Times New Roman" w:cs="Times New Roman"/>
          <w:sz w:val="26"/>
          <w:szCs w:val="26"/>
        </w:rPr>
      </w:pPr>
      <w:r w:rsidRPr="00DB6E3B">
        <w:rPr>
          <w:rFonts w:ascii="Times New Roman" w:hAnsi="Times New Roman" w:cs="Times New Roman"/>
          <w:sz w:val="26"/>
          <w:szCs w:val="26"/>
        </w:rPr>
        <w:t>5 người tham gia thử nghiệm đưa ra nhận xét:</w:t>
      </w:r>
    </w:p>
    <w:p w14:paraId="1EEA6F9A" w14:textId="77777777" w:rsidR="00CE61C8" w:rsidRPr="00DB6E3B" w:rsidRDefault="00CE61C8">
      <w:pPr>
        <w:numPr>
          <w:ilvl w:val="0"/>
          <w:numId w:val="46"/>
        </w:numPr>
        <w:jc w:val="both"/>
        <w:rPr>
          <w:rFonts w:ascii="Times New Roman" w:hAnsi="Times New Roman" w:cs="Times New Roman"/>
          <w:sz w:val="26"/>
          <w:szCs w:val="26"/>
        </w:rPr>
      </w:pPr>
      <w:r w:rsidRPr="00DB6E3B">
        <w:rPr>
          <w:rFonts w:ascii="Times New Roman" w:hAnsi="Times New Roman" w:cs="Times New Roman"/>
          <w:sz w:val="26"/>
          <w:szCs w:val="26"/>
        </w:rPr>
        <w:lastRenderedPageBreak/>
        <w:t>Con trỏ chuột di chuyển khá mượt, dễ kiểm soát</w:t>
      </w:r>
    </w:p>
    <w:p w14:paraId="22C83433" w14:textId="77777777" w:rsidR="00CE61C8" w:rsidRPr="00DB6E3B" w:rsidRDefault="00CE61C8">
      <w:pPr>
        <w:numPr>
          <w:ilvl w:val="0"/>
          <w:numId w:val="46"/>
        </w:numPr>
        <w:jc w:val="both"/>
        <w:rPr>
          <w:rFonts w:ascii="Times New Roman" w:hAnsi="Times New Roman" w:cs="Times New Roman"/>
          <w:sz w:val="26"/>
          <w:szCs w:val="26"/>
        </w:rPr>
      </w:pPr>
      <w:r w:rsidRPr="00DB6E3B">
        <w:rPr>
          <w:rFonts w:ascii="Times New Roman" w:hAnsi="Times New Roman" w:cs="Times New Roman"/>
          <w:sz w:val="26"/>
          <w:szCs w:val="26"/>
        </w:rPr>
        <w:t>Click phải đôi khi khó kích hoạt nếu ngón tay không chạm đủ gần</w:t>
      </w:r>
    </w:p>
    <w:p w14:paraId="7587466A" w14:textId="77777777" w:rsidR="00CE61C8" w:rsidRPr="00DB6E3B" w:rsidRDefault="00CE61C8">
      <w:pPr>
        <w:numPr>
          <w:ilvl w:val="0"/>
          <w:numId w:val="46"/>
        </w:numPr>
        <w:jc w:val="both"/>
        <w:rPr>
          <w:rFonts w:ascii="Times New Roman" w:hAnsi="Times New Roman" w:cs="Times New Roman"/>
          <w:sz w:val="26"/>
          <w:szCs w:val="26"/>
        </w:rPr>
      </w:pPr>
      <w:r w:rsidRPr="00DB6E3B">
        <w:rPr>
          <w:rFonts w:ascii="Times New Roman" w:hAnsi="Times New Roman" w:cs="Times New Roman"/>
          <w:sz w:val="26"/>
          <w:szCs w:val="26"/>
        </w:rPr>
        <w:t>Điều chỉnh âm lượng và độ sáng mang lại cảm giác điều khiển tự nhiên</w:t>
      </w:r>
    </w:p>
    <w:p w14:paraId="61A5520F" w14:textId="77777777" w:rsidR="00CE61C8" w:rsidRPr="00DB6E3B" w:rsidRDefault="00CE61C8">
      <w:pPr>
        <w:numPr>
          <w:ilvl w:val="0"/>
          <w:numId w:val="46"/>
        </w:numPr>
        <w:jc w:val="both"/>
        <w:rPr>
          <w:rFonts w:ascii="Times New Roman" w:hAnsi="Times New Roman" w:cs="Times New Roman"/>
          <w:sz w:val="26"/>
          <w:szCs w:val="26"/>
        </w:rPr>
      </w:pPr>
      <w:r w:rsidRPr="00DB6E3B">
        <w:rPr>
          <w:rFonts w:ascii="Times New Roman" w:hAnsi="Times New Roman" w:cs="Times New Roman"/>
          <w:sz w:val="26"/>
          <w:szCs w:val="26"/>
        </w:rPr>
        <w:t>Chụp màn hình là cử chỉ dễ dùng nhất</w:t>
      </w:r>
    </w:p>
    <w:p w14:paraId="13F79BAE" w14:textId="637718B2" w:rsidR="00CE61C8" w:rsidRPr="00DB6E3B" w:rsidRDefault="00CE61C8">
      <w:pPr>
        <w:numPr>
          <w:ilvl w:val="0"/>
          <w:numId w:val="46"/>
        </w:numPr>
        <w:jc w:val="both"/>
        <w:rPr>
          <w:rFonts w:ascii="Times New Roman" w:hAnsi="Times New Roman" w:cs="Times New Roman"/>
          <w:sz w:val="26"/>
          <w:szCs w:val="26"/>
        </w:rPr>
      </w:pPr>
      <w:r w:rsidRPr="00DB6E3B">
        <w:rPr>
          <w:rFonts w:ascii="Times New Roman" w:hAnsi="Times New Roman" w:cs="Times New Roman"/>
          <w:sz w:val="26"/>
          <w:szCs w:val="26"/>
        </w:rPr>
        <w:t>Sau 20–30 phút sử dụng liên tục, tay hơi mỏi nếu giữ các cử chỉ ở tư thế cao</w:t>
      </w:r>
    </w:p>
    <w:p w14:paraId="1D1C0CB3" w14:textId="77777777" w:rsidR="00CE61C8" w:rsidRPr="00DB6E3B" w:rsidRDefault="00CE61C8" w:rsidP="00B7086F">
      <w:pPr>
        <w:jc w:val="both"/>
        <w:rPr>
          <w:rFonts w:ascii="Times New Roman" w:hAnsi="Times New Roman" w:cs="Times New Roman"/>
          <w:b/>
          <w:bCs/>
          <w:sz w:val="26"/>
          <w:szCs w:val="26"/>
        </w:rPr>
      </w:pPr>
      <w:r w:rsidRPr="00DB6E3B">
        <w:rPr>
          <w:rFonts w:ascii="Times New Roman" w:hAnsi="Times New Roman" w:cs="Times New Roman"/>
          <w:b/>
          <w:bCs/>
          <w:sz w:val="26"/>
          <w:szCs w:val="26"/>
        </w:rPr>
        <w:t>6. Tổng kết kết quả thực nghiệm</w:t>
      </w:r>
    </w:p>
    <w:p w14:paraId="581FE221" w14:textId="77777777" w:rsidR="00CE61C8" w:rsidRPr="00DB6E3B" w:rsidRDefault="00CE61C8" w:rsidP="00B7086F">
      <w:pPr>
        <w:jc w:val="both"/>
        <w:rPr>
          <w:rFonts w:ascii="Times New Roman" w:hAnsi="Times New Roman" w:cs="Times New Roman"/>
          <w:sz w:val="26"/>
          <w:szCs w:val="26"/>
        </w:rPr>
      </w:pPr>
      <w:r w:rsidRPr="00DB6E3B">
        <w:rPr>
          <w:rFonts w:ascii="Times New Roman" w:hAnsi="Times New Roman" w:cs="Times New Roman"/>
          <w:sz w:val="26"/>
          <w:szCs w:val="26"/>
        </w:rPr>
        <w:t>Hệ thống hoạt động ổn định với độ chính xác cao ở hầu hết các chức năng. Các cử chỉ đơn giản như di chuyển chuột, click trái, âm lượng và chụp màn hình có độ chính xác tốt. Những chức năng yêu cầu xác định ngón tay cụ thể như click phải hoặc scroll có độ chính xác thấp hơn do sự khác biệt hình dạng tay của người dùng.</w:t>
      </w:r>
    </w:p>
    <w:p w14:paraId="354BA8B0" w14:textId="0215BC43" w:rsidR="0083757C" w:rsidRPr="00DB6E3B" w:rsidRDefault="00CE61C8" w:rsidP="00B7086F">
      <w:pPr>
        <w:jc w:val="both"/>
        <w:rPr>
          <w:rFonts w:ascii="Times New Roman" w:hAnsi="Times New Roman" w:cs="Times New Roman"/>
          <w:sz w:val="26"/>
          <w:szCs w:val="26"/>
          <w:lang w:val="vi-VN"/>
        </w:rPr>
      </w:pPr>
      <w:r w:rsidRPr="00DB6E3B">
        <w:rPr>
          <w:rFonts w:ascii="Times New Roman" w:hAnsi="Times New Roman" w:cs="Times New Roman"/>
          <w:sz w:val="26"/>
          <w:szCs w:val="26"/>
        </w:rPr>
        <w:t>Nhìn chung, hệ thống hoàn toàn đáp ứng yêu cầu của đề tài về khả năng điều khiển máy tính bằng cử chỉ tay theo thời gian thực.</w:t>
      </w:r>
    </w:p>
    <w:p w14:paraId="718E79DA" w14:textId="346CCB40" w:rsidR="0083757C" w:rsidRPr="00DE319A" w:rsidRDefault="00000000" w:rsidP="00DE319A">
      <w:pPr>
        <w:pStyle w:val="u2"/>
        <w:jc w:val="both"/>
        <w:rPr>
          <w:rFonts w:ascii="Times New Roman" w:hAnsi="Times New Roman" w:cs="Times New Roman"/>
          <w:lang w:val="vi-VN"/>
        </w:rPr>
      </w:pPr>
      <w:bookmarkStart w:id="24" w:name="_Toc215925769"/>
      <w:r w:rsidRPr="00DE319A">
        <w:rPr>
          <w:rFonts w:ascii="Times New Roman" w:hAnsi="Times New Roman" w:cs="Times New Roman"/>
        </w:rPr>
        <w:t xml:space="preserve">3.6 Đánh giá hiệu </w:t>
      </w:r>
      <w:r w:rsidR="00CE61C8" w:rsidRPr="00DE319A">
        <w:rPr>
          <w:rFonts w:ascii="Times New Roman" w:hAnsi="Times New Roman" w:cs="Times New Roman"/>
        </w:rPr>
        <w:t>năng</w:t>
      </w:r>
      <w:bookmarkEnd w:id="24"/>
    </w:p>
    <w:p w14:paraId="491E275A"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Để đánh giá hiệu năng tổng thể của hệ thống điều khiển máy tính bằng cử chỉ tay, nhóm tiến hành đo lường ba yếu tố quan trọng: </w:t>
      </w:r>
      <w:r w:rsidRPr="00DE319A">
        <w:rPr>
          <w:rFonts w:ascii="Times New Roman" w:hAnsi="Times New Roman" w:cs="Times New Roman"/>
          <w:b/>
          <w:bCs/>
          <w:sz w:val="26"/>
          <w:szCs w:val="26"/>
        </w:rPr>
        <w:t>tốc độ xử lý khung hình (FPS), độ trễ phản hồi (Latency)</w:t>
      </w:r>
      <w:r w:rsidRPr="00DE319A">
        <w:rPr>
          <w:rFonts w:ascii="Times New Roman" w:hAnsi="Times New Roman" w:cs="Times New Roman"/>
          <w:sz w:val="26"/>
          <w:szCs w:val="26"/>
        </w:rPr>
        <w:t xml:space="preserve"> và </w:t>
      </w:r>
      <w:r w:rsidRPr="00DE319A">
        <w:rPr>
          <w:rFonts w:ascii="Times New Roman" w:hAnsi="Times New Roman" w:cs="Times New Roman"/>
          <w:b/>
          <w:bCs/>
          <w:sz w:val="26"/>
          <w:szCs w:val="26"/>
        </w:rPr>
        <w:t>độ ổn định của thuật toán nhận diện landmark</w:t>
      </w:r>
      <w:r w:rsidRPr="00DE319A">
        <w:rPr>
          <w:rFonts w:ascii="Times New Roman" w:hAnsi="Times New Roman" w:cs="Times New Roman"/>
          <w:sz w:val="26"/>
          <w:szCs w:val="26"/>
        </w:rPr>
        <w:t>. Các bài kiểm tra được thực hiện trong điều kiện sử dụng thực tế với webcam 720p, tốc độ 30 FPS.</w:t>
      </w:r>
    </w:p>
    <w:p w14:paraId="24D88489"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1. Tốc độ xử lý (Frame Per Second – FPS)</w:t>
      </w:r>
    </w:p>
    <w:p w14:paraId="21613145"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Hệ thống duy trì mức </w:t>
      </w:r>
      <w:r w:rsidRPr="00DE319A">
        <w:rPr>
          <w:rFonts w:ascii="Times New Roman" w:hAnsi="Times New Roman" w:cs="Times New Roman"/>
          <w:b/>
          <w:bCs/>
          <w:sz w:val="26"/>
          <w:szCs w:val="26"/>
        </w:rPr>
        <w:t>22–28 FPS</w:t>
      </w:r>
      <w:r w:rsidRPr="00DE319A">
        <w:rPr>
          <w:rFonts w:ascii="Times New Roman" w:hAnsi="Times New Roman" w:cs="Times New Roman"/>
          <w:sz w:val="26"/>
          <w:szCs w:val="26"/>
        </w:rPr>
        <w:t>, tùy thuộc vào độ sáng và tốc độ di chuyển tay.</w:t>
      </w:r>
    </w:p>
    <w:p w14:paraId="28ABF212" w14:textId="77777777" w:rsidR="00CE61C8" w:rsidRPr="00DE319A" w:rsidRDefault="00CE61C8">
      <w:pPr>
        <w:numPr>
          <w:ilvl w:val="0"/>
          <w:numId w:val="47"/>
        </w:numPr>
        <w:jc w:val="both"/>
        <w:rPr>
          <w:rFonts w:ascii="Times New Roman" w:hAnsi="Times New Roman" w:cs="Times New Roman"/>
          <w:sz w:val="26"/>
          <w:szCs w:val="26"/>
        </w:rPr>
      </w:pPr>
      <w:r w:rsidRPr="00DE319A">
        <w:rPr>
          <w:rFonts w:ascii="Times New Roman" w:hAnsi="Times New Roman" w:cs="Times New Roman"/>
          <w:sz w:val="26"/>
          <w:szCs w:val="26"/>
        </w:rPr>
        <w:t>FPS &gt; 25: thao tác mượt, con trỏ phản hồi nhanh</w:t>
      </w:r>
    </w:p>
    <w:p w14:paraId="67725362" w14:textId="77777777" w:rsidR="00CE61C8" w:rsidRPr="00DE319A" w:rsidRDefault="00CE61C8">
      <w:pPr>
        <w:numPr>
          <w:ilvl w:val="0"/>
          <w:numId w:val="47"/>
        </w:numPr>
        <w:jc w:val="both"/>
        <w:rPr>
          <w:rFonts w:ascii="Times New Roman" w:hAnsi="Times New Roman" w:cs="Times New Roman"/>
          <w:sz w:val="26"/>
          <w:szCs w:val="26"/>
        </w:rPr>
      </w:pPr>
      <w:r w:rsidRPr="00DE319A">
        <w:rPr>
          <w:rFonts w:ascii="Times New Roman" w:hAnsi="Times New Roman" w:cs="Times New Roman"/>
          <w:sz w:val="26"/>
          <w:szCs w:val="26"/>
        </w:rPr>
        <w:t>FPS &lt; 20: xuất hiện giật nhẹ khi di chuyển tay nhanh</w:t>
      </w:r>
    </w:p>
    <w:p w14:paraId="27F5D54F"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Nguyên nhân hạ FPS chủ yếu do:</w:t>
      </w:r>
    </w:p>
    <w:p w14:paraId="1D04F119" w14:textId="77777777" w:rsidR="00CE61C8" w:rsidRPr="00DE319A" w:rsidRDefault="00CE61C8">
      <w:pPr>
        <w:numPr>
          <w:ilvl w:val="0"/>
          <w:numId w:val="48"/>
        </w:numPr>
        <w:jc w:val="both"/>
        <w:rPr>
          <w:rFonts w:ascii="Times New Roman" w:hAnsi="Times New Roman" w:cs="Times New Roman"/>
          <w:sz w:val="26"/>
          <w:szCs w:val="26"/>
        </w:rPr>
      </w:pPr>
      <w:r w:rsidRPr="00DE319A">
        <w:rPr>
          <w:rFonts w:ascii="Times New Roman" w:hAnsi="Times New Roman" w:cs="Times New Roman"/>
          <w:sz w:val="26"/>
          <w:szCs w:val="26"/>
        </w:rPr>
        <w:t>Webcam chất lượng thấp</w:t>
      </w:r>
    </w:p>
    <w:p w14:paraId="61A204CD" w14:textId="77777777" w:rsidR="00CE61C8" w:rsidRPr="00DE319A" w:rsidRDefault="00CE61C8">
      <w:pPr>
        <w:numPr>
          <w:ilvl w:val="0"/>
          <w:numId w:val="48"/>
        </w:numPr>
        <w:jc w:val="both"/>
        <w:rPr>
          <w:rFonts w:ascii="Times New Roman" w:hAnsi="Times New Roman" w:cs="Times New Roman"/>
          <w:sz w:val="26"/>
          <w:szCs w:val="26"/>
        </w:rPr>
      </w:pPr>
      <w:r w:rsidRPr="00DE319A">
        <w:rPr>
          <w:rFonts w:ascii="Times New Roman" w:hAnsi="Times New Roman" w:cs="Times New Roman"/>
          <w:sz w:val="26"/>
          <w:szCs w:val="26"/>
        </w:rPr>
        <w:t>Ánh sáng không ổn định</w:t>
      </w:r>
    </w:p>
    <w:p w14:paraId="1F9F1992" w14:textId="77777777" w:rsidR="00CE61C8" w:rsidRPr="00DE319A" w:rsidRDefault="00CE61C8">
      <w:pPr>
        <w:numPr>
          <w:ilvl w:val="0"/>
          <w:numId w:val="48"/>
        </w:numPr>
        <w:jc w:val="both"/>
        <w:rPr>
          <w:rFonts w:ascii="Times New Roman" w:hAnsi="Times New Roman" w:cs="Times New Roman"/>
          <w:sz w:val="26"/>
          <w:szCs w:val="26"/>
        </w:rPr>
      </w:pPr>
      <w:r w:rsidRPr="00DE319A">
        <w:rPr>
          <w:rFonts w:ascii="Times New Roman" w:hAnsi="Times New Roman" w:cs="Times New Roman"/>
          <w:sz w:val="26"/>
          <w:szCs w:val="26"/>
        </w:rPr>
        <w:t>Chạy đồng thời nhiều ứng dụng nặng</w:t>
      </w:r>
    </w:p>
    <w:p w14:paraId="35A4BB80"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2. Độ trễ phản hồi (Latency)</w:t>
      </w:r>
    </w:p>
    <w:p w14:paraId="0BB9DF97"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lastRenderedPageBreak/>
        <w:t xml:space="preserve">Độ trễ trung bình giữa thời điểm nhận cử chỉ và thực thi hành động vào khoảng </w:t>
      </w:r>
      <w:r w:rsidRPr="00DE319A">
        <w:rPr>
          <w:rFonts w:ascii="Times New Roman" w:hAnsi="Times New Roman" w:cs="Times New Roman"/>
          <w:b/>
          <w:bCs/>
          <w:sz w:val="26"/>
          <w:szCs w:val="26"/>
        </w:rPr>
        <w:t>40–80 ms</w:t>
      </w:r>
      <w:r w:rsidRPr="00DE319A">
        <w:rPr>
          <w:rFonts w:ascii="Times New Roman" w:hAnsi="Times New Roman" w:cs="Times New Roman"/>
          <w:sz w:val="26"/>
          <w:szCs w:val="26"/>
        </w:rPr>
        <w:t>, đáp ứng tiêu chí thời gian thực.</w:t>
      </w:r>
      <w:r w:rsidRPr="00DE319A">
        <w:rPr>
          <w:rFonts w:ascii="Times New Roman" w:hAnsi="Times New Roman" w:cs="Times New Roman"/>
          <w:sz w:val="26"/>
          <w:szCs w:val="26"/>
        </w:rPr>
        <w:br/>
        <w:t>Cụ thể:</w:t>
      </w:r>
    </w:p>
    <w:p w14:paraId="74C35F45" w14:textId="77777777" w:rsidR="00CE61C8" w:rsidRPr="00DE319A" w:rsidRDefault="00CE61C8">
      <w:pPr>
        <w:numPr>
          <w:ilvl w:val="0"/>
          <w:numId w:val="49"/>
        </w:numPr>
        <w:jc w:val="both"/>
        <w:rPr>
          <w:rFonts w:ascii="Times New Roman" w:hAnsi="Times New Roman" w:cs="Times New Roman"/>
          <w:sz w:val="26"/>
          <w:szCs w:val="26"/>
        </w:rPr>
      </w:pPr>
      <w:r w:rsidRPr="00DE319A">
        <w:rPr>
          <w:rFonts w:ascii="Times New Roman" w:hAnsi="Times New Roman" w:cs="Times New Roman"/>
          <w:sz w:val="26"/>
          <w:szCs w:val="26"/>
        </w:rPr>
        <w:t>Di chuyển chuột: 40–55 ms</w:t>
      </w:r>
    </w:p>
    <w:p w14:paraId="062ADBD9" w14:textId="77777777" w:rsidR="00CE61C8" w:rsidRPr="00DE319A" w:rsidRDefault="00CE61C8">
      <w:pPr>
        <w:numPr>
          <w:ilvl w:val="0"/>
          <w:numId w:val="49"/>
        </w:numPr>
        <w:jc w:val="both"/>
        <w:rPr>
          <w:rFonts w:ascii="Times New Roman" w:hAnsi="Times New Roman" w:cs="Times New Roman"/>
          <w:sz w:val="26"/>
          <w:szCs w:val="26"/>
        </w:rPr>
      </w:pPr>
      <w:r w:rsidRPr="00DE319A">
        <w:rPr>
          <w:rFonts w:ascii="Times New Roman" w:hAnsi="Times New Roman" w:cs="Times New Roman"/>
          <w:sz w:val="26"/>
          <w:szCs w:val="26"/>
        </w:rPr>
        <w:t>Click và scroll: 60–80 ms</w:t>
      </w:r>
    </w:p>
    <w:p w14:paraId="3540B806" w14:textId="77777777" w:rsidR="00CE61C8" w:rsidRPr="00DE319A" w:rsidRDefault="00CE61C8">
      <w:pPr>
        <w:numPr>
          <w:ilvl w:val="0"/>
          <w:numId w:val="49"/>
        </w:numPr>
        <w:jc w:val="both"/>
        <w:rPr>
          <w:rFonts w:ascii="Times New Roman" w:hAnsi="Times New Roman" w:cs="Times New Roman"/>
          <w:sz w:val="26"/>
          <w:szCs w:val="26"/>
        </w:rPr>
      </w:pPr>
      <w:r w:rsidRPr="00DE319A">
        <w:rPr>
          <w:rFonts w:ascii="Times New Roman" w:hAnsi="Times New Roman" w:cs="Times New Roman"/>
          <w:sz w:val="26"/>
          <w:szCs w:val="26"/>
        </w:rPr>
        <w:t>Chụp màn hình: ~50 ms</w:t>
      </w:r>
    </w:p>
    <w:p w14:paraId="0EE08DC2"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Các giá trị này thấp hơn đáng kể ngưỡng 100 ms – mức được xem là có thể chấp nhận cho tương tác bằng cử chỉ.</w:t>
      </w:r>
    </w:p>
    <w:p w14:paraId="57AAFB34"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3. Độ ổn định của landmark</w:t>
      </w:r>
    </w:p>
    <w:p w14:paraId="5573EEC7"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đánh giá độ dao động của 21 điểm landmark trong nhiều khung hình liên tiếp. Kết quả:</w:t>
      </w:r>
    </w:p>
    <w:p w14:paraId="5B9C2FEB" w14:textId="77777777" w:rsidR="00CE61C8" w:rsidRPr="00DE319A" w:rsidRDefault="00CE61C8">
      <w:pPr>
        <w:numPr>
          <w:ilvl w:val="0"/>
          <w:numId w:val="50"/>
        </w:numPr>
        <w:jc w:val="both"/>
        <w:rPr>
          <w:rFonts w:ascii="Times New Roman" w:hAnsi="Times New Roman" w:cs="Times New Roman"/>
          <w:sz w:val="26"/>
          <w:szCs w:val="26"/>
        </w:rPr>
      </w:pPr>
      <w:r w:rsidRPr="00DE319A">
        <w:rPr>
          <w:rFonts w:ascii="Times New Roman" w:hAnsi="Times New Roman" w:cs="Times New Roman"/>
          <w:sz w:val="26"/>
          <w:szCs w:val="26"/>
        </w:rPr>
        <w:t xml:space="preserve">Sai lệch trung bình giữa hai khung hình liên tiếp: </w:t>
      </w:r>
      <w:r w:rsidRPr="00DE319A">
        <w:rPr>
          <w:rFonts w:ascii="Times New Roman" w:hAnsi="Times New Roman" w:cs="Times New Roman"/>
          <w:b/>
          <w:bCs/>
          <w:sz w:val="26"/>
          <w:szCs w:val="26"/>
        </w:rPr>
        <w:t>&lt; 3 pixel</w:t>
      </w:r>
    </w:p>
    <w:p w14:paraId="11E72C3B" w14:textId="77777777" w:rsidR="00CE61C8" w:rsidRPr="00DE319A" w:rsidRDefault="00CE61C8">
      <w:pPr>
        <w:numPr>
          <w:ilvl w:val="0"/>
          <w:numId w:val="50"/>
        </w:numPr>
        <w:jc w:val="both"/>
        <w:rPr>
          <w:rFonts w:ascii="Times New Roman" w:hAnsi="Times New Roman" w:cs="Times New Roman"/>
          <w:sz w:val="26"/>
          <w:szCs w:val="26"/>
        </w:rPr>
      </w:pPr>
      <w:r w:rsidRPr="00DE319A">
        <w:rPr>
          <w:rFonts w:ascii="Times New Roman" w:hAnsi="Times New Roman" w:cs="Times New Roman"/>
          <w:sz w:val="26"/>
          <w:szCs w:val="26"/>
        </w:rPr>
        <w:t>Landmark ổn định hơn khi tay ở góc trung tâm khung hình</w:t>
      </w:r>
    </w:p>
    <w:p w14:paraId="6C988F73" w14:textId="77777777" w:rsidR="00CE61C8" w:rsidRPr="00DE319A" w:rsidRDefault="00CE61C8">
      <w:pPr>
        <w:numPr>
          <w:ilvl w:val="0"/>
          <w:numId w:val="50"/>
        </w:numPr>
        <w:jc w:val="both"/>
        <w:rPr>
          <w:rFonts w:ascii="Times New Roman" w:hAnsi="Times New Roman" w:cs="Times New Roman"/>
          <w:sz w:val="26"/>
          <w:szCs w:val="26"/>
        </w:rPr>
      </w:pPr>
      <w:r w:rsidRPr="00DE319A">
        <w:rPr>
          <w:rFonts w:ascii="Times New Roman" w:hAnsi="Times New Roman" w:cs="Times New Roman"/>
          <w:sz w:val="26"/>
          <w:szCs w:val="26"/>
        </w:rPr>
        <w:t xml:space="preserve">Khi tay ở mép khung hình, sai lệch có thể tăng lên </w:t>
      </w:r>
      <w:r w:rsidRPr="00DE319A">
        <w:rPr>
          <w:rFonts w:ascii="Times New Roman" w:hAnsi="Times New Roman" w:cs="Times New Roman"/>
          <w:b/>
          <w:bCs/>
          <w:sz w:val="26"/>
          <w:szCs w:val="26"/>
        </w:rPr>
        <w:t>5–7 pixel</w:t>
      </w:r>
      <w:r w:rsidRPr="00DE319A">
        <w:rPr>
          <w:rFonts w:ascii="Times New Roman" w:hAnsi="Times New Roman" w:cs="Times New Roman"/>
          <w:sz w:val="26"/>
          <w:szCs w:val="26"/>
        </w:rPr>
        <w:t>, gây giảm độ chính xác</w:t>
      </w:r>
    </w:p>
    <w:p w14:paraId="33C41B93"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Việc áp dụng bộ lọc làm trơn (moving average) giúp hạn chế hiện tượng nhảy điểm.</w:t>
      </w:r>
    </w:p>
    <w:p w14:paraId="0562A65B"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4. Độ chính xác xử lý cử chỉ</w:t>
      </w:r>
    </w:p>
    <w:p w14:paraId="34949D44"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đạt:</w:t>
      </w:r>
    </w:p>
    <w:p w14:paraId="446219FC" w14:textId="77777777" w:rsidR="00CE61C8" w:rsidRPr="00DE319A" w:rsidRDefault="00CE61C8">
      <w:pPr>
        <w:numPr>
          <w:ilvl w:val="0"/>
          <w:numId w:val="51"/>
        </w:numPr>
        <w:jc w:val="both"/>
        <w:rPr>
          <w:rFonts w:ascii="Times New Roman" w:hAnsi="Times New Roman" w:cs="Times New Roman"/>
          <w:sz w:val="26"/>
          <w:szCs w:val="26"/>
        </w:rPr>
      </w:pPr>
      <w:r w:rsidRPr="00DE319A">
        <w:rPr>
          <w:rFonts w:ascii="Times New Roman" w:hAnsi="Times New Roman" w:cs="Times New Roman"/>
          <w:sz w:val="26"/>
          <w:szCs w:val="26"/>
        </w:rPr>
        <w:t>90–96% với cử chỉ tĩnh (click trái/phải, mở – đóng tay)</w:t>
      </w:r>
    </w:p>
    <w:p w14:paraId="028BC20D" w14:textId="77777777" w:rsidR="00CE61C8" w:rsidRPr="00DE319A" w:rsidRDefault="00CE61C8">
      <w:pPr>
        <w:numPr>
          <w:ilvl w:val="0"/>
          <w:numId w:val="51"/>
        </w:numPr>
        <w:jc w:val="both"/>
        <w:rPr>
          <w:rFonts w:ascii="Times New Roman" w:hAnsi="Times New Roman" w:cs="Times New Roman"/>
          <w:sz w:val="26"/>
          <w:szCs w:val="26"/>
        </w:rPr>
      </w:pPr>
      <w:r w:rsidRPr="00DE319A">
        <w:rPr>
          <w:rFonts w:ascii="Times New Roman" w:hAnsi="Times New Roman" w:cs="Times New Roman"/>
          <w:sz w:val="26"/>
          <w:szCs w:val="26"/>
        </w:rPr>
        <w:t>85–92% với cử chỉ động (scroll, điều chỉnh độ sáng)</w:t>
      </w:r>
    </w:p>
    <w:p w14:paraId="46A0169C" w14:textId="77777777" w:rsidR="00CE61C8" w:rsidRPr="00DE319A" w:rsidRDefault="00CE61C8">
      <w:pPr>
        <w:numPr>
          <w:ilvl w:val="0"/>
          <w:numId w:val="51"/>
        </w:numPr>
        <w:jc w:val="both"/>
        <w:rPr>
          <w:rFonts w:ascii="Times New Roman" w:hAnsi="Times New Roman" w:cs="Times New Roman"/>
          <w:sz w:val="26"/>
          <w:szCs w:val="26"/>
        </w:rPr>
      </w:pPr>
      <w:r w:rsidRPr="00DE319A">
        <w:rPr>
          <w:rFonts w:ascii="Times New Roman" w:hAnsi="Times New Roman" w:cs="Times New Roman"/>
          <w:sz w:val="26"/>
          <w:szCs w:val="26"/>
        </w:rPr>
        <w:t>~98% với cử chỉ V để chụp màn hình</w:t>
      </w:r>
    </w:p>
    <w:p w14:paraId="069026C2"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Những cử chỉ yêu cầu nhiều ngón tay hoặc khoảng cách nhỏ giữa các landmark thường có độ chính xác thấp hơn.</w:t>
      </w:r>
    </w:p>
    <w:p w14:paraId="632BA0EA"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5. Mức sử dụng tài nguyên hệ thống</w:t>
      </w:r>
    </w:p>
    <w:p w14:paraId="1BC912F1"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Trên máy tính cấu hình trung bình:</w:t>
      </w:r>
    </w:p>
    <w:p w14:paraId="0BE86A8A" w14:textId="77777777" w:rsidR="00CE61C8" w:rsidRPr="00DE319A" w:rsidRDefault="00CE61C8">
      <w:pPr>
        <w:numPr>
          <w:ilvl w:val="0"/>
          <w:numId w:val="52"/>
        </w:numPr>
        <w:jc w:val="both"/>
        <w:rPr>
          <w:rFonts w:ascii="Times New Roman" w:hAnsi="Times New Roman" w:cs="Times New Roman"/>
          <w:sz w:val="26"/>
          <w:szCs w:val="26"/>
        </w:rPr>
      </w:pPr>
      <w:r w:rsidRPr="00DE319A">
        <w:rPr>
          <w:rFonts w:ascii="Times New Roman" w:hAnsi="Times New Roman" w:cs="Times New Roman"/>
          <w:sz w:val="26"/>
          <w:szCs w:val="26"/>
        </w:rPr>
        <w:t xml:space="preserve">CPU sử dụng: </w:t>
      </w:r>
      <w:r w:rsidRPr="00DE319A">
        <w:rPr>
          <w:rFonts w:ascii="Times New Roman" w:hAnsi="Times New Roman" w:cs="Times New Roman"/>
          <w:b/>
          <w:bCs/>
          <w:sz w:val="26"/>
          <w:szCs w:val="26"/>
        </w:rPr>
        <w:t>18–32%</w:t>
      </w:r>
    </w:p>
    <w:p w14:paraId="6E4BF271" w14:textId="77777777" w:rsidR="00CE61C8" w:rsidRPr="00DE319A" w:rsidRDefault="00CE61C8">
      <w:pPr>
        <w:numPr>
          <w:ilvl w:val="0"/>
          <w:numId w:val="52"/>
        </w:numPr>
        <w:jc w:val="both"/>
        <w:rPr>
          <w:rFonts w:ascii="Times New Roman" w:hAnsi="Times New Roman" w:cs="Times New Roman"/>
          <w:sz w:val="26"/>
          <w:szCs w:val="26"/>
        </w:rPr>
      </w:pPr>
      <w:r w:rsidRPr="00DE319A">
        <w:rPr>
          <w:rFonts w:ascii="Times New Roman" w:hAnsi="Times New Roman" w:cs="Times New Roman"/>
          <w:sz w:val="26"/>
          <w:szCs w:val="26"/>
        </w:rPr>
        <w:lastRenderedPageBreak/>
        <w:t xml:space="preserve">RAM sử dụng: </w:t>
      </w:r>
      <w:r w:rsidRPr="00DE319A">
        <w:rPr>
          <w:rFonts w:ascii="Times New Roman" w:hAnsi="Times New Roman" w:cs="Times New Roman"/>
          <w:b/>
          <w:bCs/>
          <w:sz w:val="26"/>
          <w:szCs w:val="26"/>
        </w:rPr>
        <w:t>200–350 MB</w:t>
      </w:r>
    </w:p>
    <w:p w14:paraId="72A0CFBC" w14:textId="77777777" w:rsidR="00CE61C8" w:rsidRPr="00DE319A" w:rsidRDefault="00CE61C8">
      <w:pPr>
        <w:numPr>
          <w:ilvl w:val="0"/>
          <w:numId w:val="52"/>
        </w:numPr>
        <w:jc w:val="both"/>
        <w:rPr>
          <w:rFonts w:ascii="Times New Roman" w:hAnsi="Times New Roman" w:cs="Times New Roman"/>
          <w:sz w:val="26"/>
          <w:szCs w:val="26"/>
        </w:rPr>
      </w:pPr>
      <w:r w:rsidRPr="00DE319A">
        <w:rPr>
          <w:rFonts w:ascii="Times New Roman" w:hAnsi="Times New Roman" w:cs="Times New Roman"/>
          <w:sz w:val="26"/>
          <w:szCs w:val="26"/>
        </w:rPr>
        <w:t>Không yêu cầu GPU chuyên dụng</w:t>
      </w:r>
    </w:p>
    <w:p w14:paraId="3E1495DF" w14:textId="2176475E" w:rsidR="00CE61C8" w:rsidRPr="00DE319A" w:rsidRDefault="00CE61C8" w:rsidP="00DE319A">
      <w:pPr>
        <w:jc w:val="both"/>
        <w:rPr>
          <w:rFonts w:ascii="Times New Roman" w:hAnsi="Times New Roman" w:cs="Times New Roman"/>
          <w:sz w:val="26"/>
          <w:szCs w:val="26"/>
          <w:lang w:val="vi-VN"/>
        </w:rPr>
      </w:pPr>
      <w:r w:rsidRPr="00DE319A">
        <w:rPr>
          <w:rFonts w:ascii="Times New Roman" w:hAnsi="Times New Roman" w:cs="Times New Roman"/>
          <w:sz w:val="26"/>
          <w:szCs w:val="26"/>
        </w:rPr>
        <w:t>Điều này giúp hệ thống có thể chạy trên hầu hết laptop phổ thông.</w:t>
      </w:r>
    </w:p>
    <w:p w14:paraId="36C657FD"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Tổng kết đánh giá hiệu năng</w:t>
      </w:r>
    </w:p>
    <w:p w14:paraId="722A65CA"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hoạt động ổn định với độ trễ thấp, tốc độ xử lý cao và độ chính xác tốt trong nhiều điều kiện thử nghiệm. Các chức năng cốt lõi như di chuyển chuột, click và chụp màn hình cho kết quả đặc biệt khả quan. Hiệu năng chỉ giảm đáng kể khi ánh sáng yếu hoặc khi camera chất lượng thấp.</w:t>
      </w:r>
    </w:p>
    <w:p w14:paraId="5F8FF143"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đáp ứng tốt yêu cầu thời gian thực và phù hợp triển khai vào các ứng dụng điều khiển không chạm trong thực tế.</w:t>
      </w:r>
    </w:p>
    <w:p w14:paraId="35FD2E67" w14:textId="465D0AE2" w:rsidR="00CE61C8" w:rsidRPr="00DE319A" w:rsidRDefault="00CE61C8" w:rsidP="00DE319A">
      <w:pPr>
        <w:jc w:val="both"/>
        <w:rPr>
          <w:rFonts w:ascii="Times New Roman" w:hAnsi="Times New Roman" w:cs="Times New Roman"/>
          <w:sz w:val="26"/>
          <w:szCs w:val="26"/>
          <w:lang w:val="vi-VN"/>
        </w:rPr>
      </w:pPr>
    </w:p>
    <w:p w14:paraId="660B5F94" w14:textId="0248C9E9" w:rsidR="0083757C" w:rsidRPr="00DE319A" w:rsidRDefault="00000000" w:rsidP="00DE319A">
      <w:pPr>
        <w:pStyle w:val="u2"/>
        <w:jc w:val="both"/>
        <w:rPr>
          <w:rFonts w:ascii="Times New Roman" w:hAnsi="Times New Roman" w:cs="Times New Roman"/>
          <w:sz w:val="28"/>
          <w:szCs w:val="28"/>
          <w:lang w:val="vi-VN"/>
        </w:rPr>
      </w:pPr>
      <w:bookmarkStart w:id="25" w:name="_Toc215925770"/>
      <w:r w:rsidRPr="00DE319A">
        <w:rPr>
          <w:rFonts w:ascii="Times New Roman" w:hAnsi="Times New Roman" w:cs="Times New Roman"/>
          <w:sz w:val="28"/>
          <w:szCs w:val="28"/>
        </w:rPr>
        <w:t>3.7 Hạn chế của hệ thống</w:t>
      </w:r>
      <w:bookmarkEnd w:id="25"/>
    </w:p>
    <w:p w14:paraId="308E0348"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Mặc dù hệ thống điều khiển máy tính bằng cử chỉ tay đạt được độ chính xác và hiệu năng tốt trong quá trình thử nghiệm, vẫn tồn tại một số hạn chế nhất định do đặc thù của thiết bị đầu vào, môi trường và thuật toán xử lý. Những hạn chế chính bao gồm:</w:t>
      </w:r>
    </w:p>
    <w:p w14:paraId="5320A4BE"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1. Phụ thuộc vào điều kiện ánh sáng</w:t>
      </w:r>
    </w:p>
    <w:p w14:paraId="265CE0B8"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sử dụng webcam thông thường nên khả năng nhận diện bị ảnh hưởng bởi môi trường ánh sáng:</w:t>
      </w:r>
    </w:p>
    <w:p w14:paraId="5425C890" w14:textId="77777777" w:rsidR="00CE61C8" w:rsidRPr="00DE319A" w:rsidRDefault="00CE61C8">
      <w:pPr>
        <w:numPr>
          <w:ilvl w:val="0"/>
          <w:numId w:val="53"/>
        </w:numPr>
        <w:jc w:val="both"/>
        <w:rPr>
          <w:rFonts w:ascii="Times New Roman" w:hAnsi="Times New Roman" w:cs="Times New Roman"/>
          <w:sz w:val="26"/>
          <w:szCs w:val="26"/>
        </w:rPr>
      </w:pPr>
      <w:r w:rsidRPr="00DE319A">
        <w:rPr>
          <w:rFonts w:ascii="Times New Roman" w:hAnsi="Times New Roman" w:cs="Times New Roman"/>
          <w:sz w:val="26"/>
          <w:szCs w:val="26"/>
        </w:rPr>
        <w:t>Ánh sáng yếu khiến landmark dễ bị nhiễu hoặc biến dạng.</w:t>
      </w:r>
    </w:p>
    <w:p w14:paraId="488C0E5C" w14:textId="77777777" w:rsidR="00CE61C8" w:rsidRPr="00DE319A" w:rsidRDefault="00CE61C8">
      <w:pPr>
        <w:numPr>
          <w:ilvl w:val="0"/>
          <w:numId w:val="53"/>
        </w:numPr>
        <w:jc w:val="both"/>
        <w:rPr>
          <w:rFonts w:ascii="Times New Roman" w:hAnsi="Times New Roman" w:cs="Times New Roman"/>
          <w:sz w:val="26"/>
          <w:szCs w:val="26"/>
        </w:rPr>
      </w:pPr>
      <w:r w:rsidRPr="00DE319A">
        <w:rPr>
          <w:rFonts w:ascii="Times New Roman" w:hAnsi="Times New Roman" w:cs="Times New Roman"/>
          <w:sz w:val="26"/>
          <w:szCs w:val="26"/>
        </w:rPr>
        <w:t>Ánh sáng lệch gây bóng đổ, làm khó phân biệt ngón tay.</w:t>
      </w:r>
    </w:p>
    <w:p w14:paraId="400FB54A" w14:textId="77777777" w:rsidR="00CE61C8" w:rsidRPr="00DE319A" w:rsidRDefault="00CE61C8">
      <w:pPr>
        <w:numPr>
          <w:ilvl w:val="0"/>
          <w:numId w:val="53"/>
        </w:numPr>
        <w:jc w:val="both"/>
        <w:rPr>
          <w:rFonts w:ascii="Times New Roman" w:hAnsi="Times New Roman" w:cs="Times New Roman"/>
          <w:sz w:val="26"/>
          <w:szCs w:val="26"/>
        </w:rPr>
      </w:pPr>
      <w:r w:rsidRPr="00DE319A">
        <w:rPr>
          <w:rFonts w:ascii="Times New Roman" w:hAnsi="Times New Roman" w:cs="Times New Roman"/>
          <w:sz w:val="26"/>
          <w:szCs w:val="26"/>
        </w:rPr>
        <w:t>Môi trường nền phức tạp làm giảm độ ổn định landmark.</w:t>
      </w:r>
      <w:r w:rsidRPr="00DE319A">
        <w:rPr>
          <w:rFonts w:ascii="Times New Roman" w:hAnsi="Times New Roman" w:cs="Times New Roman"/>
          <w:sz w:val="26"/>
          <w:szCs w:val="26"/>
        </w:rPr>
        <w:br/>
        <w:t>Điều này khiến độ chính xác của hệ thống giảm đáng kể trong các điều kiện không lý tưởng.</w:t>
      </w:r>
    </w:p>
    <w:p w14:paraId="35AAB7DE"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2. Độ ổn định kém khi tay di chuyển nhanh</w:t>
      </w:r>
    </w:p>
    <w:p w14:paraId="715C8D45"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Do webcam giới hạn tốc độ khung hình và Mediapipe xử lý theo dạng khung hình rời rạc, hệ thống gặp khó khăn khi tay:</w:t>
      </w:r>
    </w:p>
    <w:p w14:paraId="06A4972A" w14:textId="77777777" w:rsidR="00CE61C8" w:rsidRPr="00DE319A" w:rsidRDefault="00CE61C8">
      <w:pPr>
        <w:numPr>
          <w:ilvl w:val="0"/>
          <w:numId w:val="54"/>
        </w:numPr>
        <w:jc w:val="both"/>
        <w:rPr>
          <w:rFonts w:ascii="Times New Roman" w:hAnsi="Times New Roman" w:cs="Times New Roman"/>
          <w:sz w:val="26"/>
          <w:szCs w:val="26"/>
        </w:rPr>
      </w:pPr>
      <w:r w:rsidRPr="00DE319A">
        <w:rPr>
          <w:rFonts w:ascii="Times New Roman" w:hAnsi="Times New Roman" w:cs="Times New Roman"/>
          <w:sz w:val="26"/>
          <w:szCs w:val="26"/>
        </w:rPr>
        <w:t>Di chuyển quá nhanh</w:t>
      </w:r>
    </w:p>
    <w:p w14:paraId="7347ECEA" w14:textId="77777777" w:rsidR="00CE61C8" w:rsidRPr="00DE319A" w:rsidRDefault="00CE61C8">
      <w:pPr>
        <w:numPr>
          <w:ilvl w:val="0"/>
          <w:numId w:val="54"/>
        </w:numPr>
        <w:jc w:val="both"/>
        <w:rPr>
          <w:rFonts w:ascii="Times New Roman" w:hAnsi="Times New Roman" w:cs="Times New Roman"/>
          <w:sz w:val="26"/>
          <w:szCs w:val="26"/>
        </w:rPr>
      </w:pPr>
      <w:r w:rsidRPr="00DE319A">
        <w:rPr>
          <w:rFonts w:ascii="Times New Roman" w:hAnsi="Times New Roman" w:cs="Times New Roman"/>
          <w:sz w:val="26"/>
          <w:szCs w:val="26"/>
        </w:rPr>
        <w:t>Đổi hướng gấp</w:t>
      </w:r>
    </w:p>
    <w:p w14:paraId="2958B1DD" w14:textId="77777777" w:rsidR="00CE61C8" w:rsidRPr="00DE319A" w:rsidRDefault="00CE61C8">
      <w:pPr>
        <w:numPr>
          <w:ilvl w:val="0"/>
          <w:numId w:val="54"/>
        </w:numPr>
        <w:jc w:val="both"/>
        <w:rPr>
          <w:rFonts w:ascii="Times New Roman" w:hAnsi="Times New Roman" w:cs="Times New Roman"/>
          <w:sz w:val="26"/>
          <w:szCs w:val="26"/>
        </w:rPr>
      </w:pPr>
      <w:r w:rsidRPr="00DE319A">
        <w:rPr>
          <w:rFonts w:ascii="Times New Roman" w:hAnsi="Times New Roman" w:cs="Times New Roman"/>
          <w:sz w:val="26"/>
          <w:szCs w:val="26"/>
        </w:rPr>
        <w:lastRenderedPageBreak/>
        <w:t>Thực hiện cử chỉ phức tạp trong thời gian ngắn</w:t>
      </w:r>
      <w:r w:rsidRPr="00DE319A">
        <w:rPr>
          <w:rFonts w:ascii="Times New Roman" w:hAnsi="Times New Roman" w:cs="Times New Roman"/>
          <w:sz w:val="26"/>
          <w:szCs w:val="26"/>
        </w:rPr>
        <w:br/>
        <w:t>Điều này dẫn đến giật con trỏ hoặc nhận sai cử chỉ.</w:t>
      </w:r>
    </w:p>
    <w:p w14:paraId="4AAC31A4"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3. Khó phân biệt cử chỉ có khoảng cách ngón nhỏ</w:t>
      </w:r>
    </w:p>
    <w:p w14:paraId="4AF94FEC"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Các thao tác như:</w:t>
      </w:r>
    </w:p>
    <w:p w14:paraId="597BE76D" w14:textId="03A48B75" w:rsidR="00CE61C8" w:rsidRPr="00DE319A" w:rsidRDefault="00CE61C8">
      <w:pPr>
        <w:numPr>
          <w:ilvl w:val="0"/>
          <w:numId w:val="55"/>
        </w:numPr>
        <w:jc w:val="both"/>
        <w:rPr>
          <w:rFonts w:ascii="Times New Roman" w:hAnsi="Times New Roman" w:cs="Times New Roman"/>
          <w:sz w:val="26"/>
          <w:szCs w:val="26"/>
        </w:rPr>
      </w:pPr>
      <w:r w:rsidRPr="00DE319A">
        <w:rPr>
          <w:rFonts w:ascii="Times New Roman" w:hAnsi="Times New Roman" w:cs="Times New Roman"/>
          <w:sz w:val="26"/>
          <w:szCs w:val="26"/>
        </w:rPr>
        <w:t xml:space="preserve">Click phải (ngón cái – ngón </w:t>
      </w:r>
      <w:r w:rsidR="00DE319A">
        <w:rPr>
          <w:rFonts w:ascii="Times New Roman" w:hAnsi="Times New Roman" w:cs="Times New Roman"/>
          <w:sz w:val="26"/>
          <w:szCs w:val="26"/>
          <w:lang w:val="vi-VN"/>
        </w:rPr>
        <w:t>út</w:t>
      </w:r>
      <w:r w:rsidRPr="00DE319A">
        <w:rPr>
          <w:rFonts w:ascii="Times New Roman" w:hAnsi="Times New Roman" w:cs="Times New Roman"/>
          <w:sz w:val="26"/>
          <w:szCs w:val="26"/>
        </w:rPr>
        <w:t>)</w:t>
      </w:r>
    </w:p>
    <w:p w14:paraId="016A2083" w14:textId="77777777" w:rsidR="00CE61C8" w:rsidRPr="00DE319A" w:rsidRDefault="00CE61C8">
      <w:pPr>
        <w:numPr>
          <w:ilvl w:val="0"/>
          <w:numId w:val="55"/>
        </w:numPr>
        <w:jc w:val="both"/>
        <w:rPr>
          <w:rFonts w:ascii="Times New Roman" w:hAnsi="Times New Roman" w:cs="Times New Roman"/>
          <w:sz w:val="26"/>
          <w:szCs w:val="26"/>
        </w:rPr>
      </w:pPr>
      <w:r w:rsidRPr="00DE319A">
        <w:rPr>
          <w:rFonts w:ascii="Times New Roman" w:hAnsi="Times New Roman" w:cs="Times New Roman"/>
          <w:sz w:val="26"/>
          <w:szCs w:val="26"/>
        </w:rPr>
        <w:t>Click trái (ngón trỏ – ngón giữa)</w:t>
      </w:r>
      <w:r w:rsidRPr="00DE319A">
        <w:rPr>
          <w:rFonts w:ascii="Times New Roman" w:hAnsi="Times New Roman" w:cs="Times New Roman"/>
          <w:sz w:val="26"/>
          <w:szCs w:val="26"/>
        </w:rPr>
        <w:br/>
        <w:t>… yêu cầu khoảng cách rất gần giữa hai ngón.</w:t>
      </w:r>
      <w:r w:rsidRPr="00DE319A">
        <w:rPr>
          <w:rFonts w:ascii="Times New Roman" w:hAnsi="Times New Roman" w:cs="Times New Roman"/>
          <w:sz w:val="26"/>
          <w:szCs w:val="26"/>
        </w:rPr>
        <w:br/>
        <w:t>Trong thực tế, sự khác biệt về hình dạng bàn tay và góc camera khiến việc nhận diện đôi khi thiếu chính xác.</w:t>
      </w:r>
    </w:p>
    <w:p w14:paraId="5F6DE1E2"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4. Dễ mỏi tay khi sử dụng lâu</w:t>
      </w:r>
    </w:p>
    <w:p w14:paraId="157F7FF6"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yêu cầu người dùng giữ tay ở phía trước webcam trong thời gian dài, dẫn đến:</w:t>
      </w:r>
    </w:p>
    <w:p w14:paraId="575CABAD" w14:textId="77777777" w:rsidR="00CE61C8" w:rsidRPr="00DE319A" w:rsidRDefault="00CE61C8">
      <w:pPr>
        <w:numPr>
          <w:ilvl w:val="0"/>
          <w:numId w:val="56"/>
        </w:numPr>
        <w:jc w:val="both"/>
        <w:rPr>
          <w:rFonts w:ascii="Times New Roman" w:hAnsi="Times New Roman" w:cs="Times New Roman"/>
          <w:sz w:val="26"/>
          <w:szCs w:val="26"/>
        </w:rPr>
      </w:pPr>
      <w:r w:rsidRPr="00DE319A">
        <w:rPr>
          <w:rFonts w:ascii="Times New Roman" w:hAnsi="Times New Roman" w:cs="Times New Roman"/>
          <w:sz w:val="26"/>
          <w:szCs w:val="26"/>
        </w:rPr>
        <w:t>Mỏi cổ tay</w:t>
      </w:r>
    </w:p>
    <w:p w14:paraId="1932E53D" w14:textId="77777777" w:rsidR="00CE61C8" w:rsidRPr="00DE319A" w:rsidRDefault="00CE61C8">
      <w:pPr>
        <w:numPr>
          <w:ilvl w:val="0"/>
          <w:numId w:val="56"/>
        </w:numPr>
        <w:jc w:val="both"/>
        <w:rPr>
          <w:rFonts w:ascii="Times New Roman" w:hAnsi="Times New Roman" w:cs="Times New Roman"/>
          <w:sz w:val="26"/>
          <w:szCs w:val="26"/>
        </w:rPr>
      </w:pPr>
      <w:r w:rsidRPr="00DE319A">
        <w:rPr>
          <w:rFonts w:ascii="Times New Roman" w:hAnsi="Times New Roman" w:cs="Times New Roman"/>
          <w:sz w:val="26"/>
          <w:szCs w:val="26"/>
        </w:rPr>
        <w:t>Mỏi cánh tay</w:t>
      </w:r>
    </w:p>
    <w:p w14:paraId="50912362" w14:textId="77777777" w:rsidR="00CE61C8" w:rsidRPr="00DE319A" w:rsidRDefault="00CE61C8">
      <w:pPr>
        <w:numPr>
          <w:ilvl w:val="0"/>
          <w:numId w:val="56"/>
        </w:numPr>
        <w:jc w:val="both"/>
        <w:rPr>
          <w:rFonts w:ascii="Times New Roman" w:hAnsi="Times New Roman" w:cs="Times New Roman"/>
          <w:sz w:val="26"/>
          <w:szCs w:val="26"/>
        </w:rPr>
      </w:pPr>
      <w:r w:rsidRPr="00DE319A">
        <w:rPr>
          <w:rFonts w:ascii="Times New Roman" w:hAnsi="Times New Roman" w:cs="Times New Roman"/>
          <w:sz w:val="26"/>
          <w:szCs w:val="26"/>
        </w:rPr>
        <w:t>Giảm độ chính xác cử chỉ</w:t>
      </w:r>
      <w:r w:rsidRPr="00DE319A">
        <w:rPr>
          <w:rFonts w:ascii="Times New Roman" w:hAnsi="Times New Roman" w:cs="Times New Roman"/>
          <w:sz w:val="26"/>
          <w:szCs w:val="26"/>
        </w:rPr>
        <w:br/>
        <w:t>Điều này khiến hệ thống chưa phù hợp với việc sử dụng liên tục trong thời gian dài.</w:t>
      </w:r>
    </w:p>
    <w:p w14:paraId="6B0758B7"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5. Không phù hợp cho môi trường ồn nhiễu hình ảnh</w:t>
      </w:r>
    </w:p>
    <w:p w14:paraId="13E356D3"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Những môi trường có:</w:t>
      </w:r>
    </w:p>
    <w:p w14:paraId="13869753" w14:textId="77777777" w:rsidR="00CE61C8" w:rsidRPr="00DE319A" w:rsidRDefault="00CE61C8">
      <w:pPr>
        <w:numPr>
          <w:ilvl w:val="0"/>
          <w:numId w:val="57"/>
        </w:numPr>
        <w:jc w:val="both"/>
        <w:rPr>
          <w:rFonts w:ascii="Times New Roman" w:hAnsi="Times New Roman" w:cs="Times New Roman"/>
          <w:sz w:val="26"/>
          <w:szCs w:val="26"/>
        </w:rPr>
      </w:pPr>
      <w:r w:rsidRPr="00DE319A">
        <w:rPr>
          <w:rFonts w:ascii="Times New Roman" w:hAnsi="Times New Roman" w:cs="Times New Roman"/>
          <w:sz w:val="26"/>
          <w:szCs w:val="26"/>
        </w:rPr>
        <w:t>Nhiều người cùng chuyển động</w:t>
      </w:r>
    </w:p>
    <w:p w14:paraId="2D68073F" w14:textId="77777777" w:rsidR="00CE61C8" w:rsidRPr="00DE319A" w:rsidRDefault="00CE61C8">
      <w:pPr>
        <w:numPr>
          <w:ilvl w:val="0"/>
          <w:numId w:val="57"/>
        </w:numPr>
        <w:jc w:val="both"/>
        <w:rPr>
          <w:rFonts w:ascii="Times New Roman" w:hAnsi="Times New Roman" w:cs="Times New Roman"/>
          <w:sz w:val="26"/>
          <w:szCs w:val="26"/>
        </w:rPr>
      </w:pPr>
      <w:r w:rsidRPr="00DE319A">
        <w:rPr>
          <w:rFonts w:ascii="Times New Roman" w:hAnsi="Times New Roman" w:cs="Times New Roman"/>
          <w:sz w:val="26"/>
          <w:szCs w:val="26"/>
        </w:rPr>
        <w:t>Vật thể có màu da</w:t>
      </w:r>
    </w:p>
    <w:p w14:paraId="0AEAC94B" w14:textId="77777777" w:rsidR="00CE61C8" w:rsidRPr="00DE319A" w:rsidRDefault="00CE61C8">
      <w:pPr>
        <w:numPr>
          <w:ilvl w:val="0"/>
          <w:numId w:val="57"/>
        </w:numPr>
        <w:jc w:val="both"/>
        <w:rPr>
          <w:rFonts w:ascii="Times New Roman" w:hAnsi="Times New Roman" w:cs="Times New Roman"/>
          <w:sz w:val="26"/>
          <w:szCs w:val="26"/>
        </w:rPr>
      </w:pPr>
      <w:r w:rsidRPr="00DE319A">
        <w:rPr>
          <w:rFonts w:ascii="Times New Roman" w:hAnsi="Times New Roman" w:cs="Times New Roman"/>
          <w:sz w:val="26"/>
          <w:szCs w:val="26"/>
        </w:rPr>
        <w:t>Phần nền giống hình dạng ngón tay</w:t>
      </w:r>
      <w:r w:rsidRPr="00DE319A">
        <w:rPr>
          <w:rFonts w:ascii="Times New Roman" w:hAnsi="Times New Roman" w:cs="Times New Roman"/>
          <w:sz w:val="26"/>
          <w:szCs w:val="26"/>
        </w:rPr>
        <w:br/>
        <w:t>… đều khiến Mediapipe dễ nhận sai landmark.</w:t>
      </w:r>
    </w:p>
    <w:p w14:paraId="6C38E7B5"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6. Một số chức năng chưa đạt độ mượt tuyệt đối</w:t>
      </w:r>
    </w:p>
    <w:p w14:paraId="5E1E0410"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Các chức năng động như cuộn trang, điều chỉnh độ sáng/âm lượng, phụ thuộc mạnh vào độ ổn định landmark và có thể gặp:</w:t>
      </w:r>
    </w:p>
    <w:p w14:paraId="408EB6A6" w14:textId="77777777" w:rsidR="00CE61C8" w:rsidRPr="00DE319A" w:rsidRDefault="00CE61C8">
      <w:pPr>
        <w:numPr>
          <w:ilvl w:val="0"/>
          <w:numId w:val="58"/>
        </w:numPr>
        <w:jc w:val="both"/>
        <w:rPr>
          <w:rFonts w:ascii="Times New Roman" w:hAnsi="Times New Roman" w:cs="Times New Roman"/>
          <w:sz w:val="26"/>
          <w:szCs w:val="26"/>
        </w:rPr>
      </w:pPr>
      <w:r w:rsidRPr="00DE319A">
        <w:rPr>
          <w:rFonts w:ascii="Times New Roman" w:hAnsi="Times New Roman" w:cs="Times New Roman"/>
          <w:sz w:val="26"/>
          <w:szCs w:val="26"/>
        </w:rPr>
        <w:t>Nhảy giá trị</w:t>
      </w:r>
    </w:p>
    <w:p w14:paraId="3E01DA2B" w14:textId="77777777" w:rsidR="00CE61C8" w:rsidRPr="00DE319A" w:rsidRDefault="00CE61C8">
      <w:pPr>
        <w:numPr>
          <w:ilvl w:val="0"/>
          <w:numId w:val="58"/>
        </w:numPr>
        <w:jc w:val="both"/>
        <w:rPr>
          <w:rFonts w:ascii="Times New Roman" w:hAnsi="Times New Roman" w:cs="Times New Roman"/>
          <w:sz w:val="26"/>
          <w:szCs w:val="26"/>
        </w:rPr>
      </w:pPr>
      <w:r w:rsidRPr="00DE319A">
        <w:rPr>
          <w:rFonts w:ascii="Times New Roman" w:hAnsi="Times New Roman" w:cs="Times New Roman"/>
          <w:sz w:val="26"/>
          <w:szCs w:val="26"/>
        </w:rPr>
        <w:lastRenderedPageBreak/>
        <w:t>Cuộn quá đà</w:t>
      </w:r>
    </w:p>
    <w:p w14:paraId="681B719F" w14:textId="77777777" w:rsidR="00CE61C8" w:rsidRPr="00DE319A" w:rsidRDefault="00CE61C8">
      <w:pPr>
        <w:numPr>
          <w:ilvl w:val="0"/>
          <w:numId w:val="58"/>
        </w:numPr>
        <w:jc w:val="both"/>
        <w:rPr>
          <w:rFonts w:ascii="Times New Roman" w:hAnsi="Times New Roman" w:cs="Times New Roman"/>
          <w:sz w:val="26"/>
          <w:szCs w:val="26"/>
        </w:rPr>
      </w:pPr>
      <w:r w:rsidRPr="00DE319A">
        <w:rPr>
          <w:rFonts w:ascii="Times New Roman" w:hAnsi="Times New Roman" w:cs="Times New Roman"/>
          <w:sz w:val="26"/>
          <w:szCs w:val="26"/>
        </w:rPr>
        <w:t>Tăng giảm mức không mong muốn</w:t>
      </w:r>
    </w:p>
    <w:p w14:paraId="7FE2BDF8"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7. Chỉ hỗ trợ một bàn tay và một người dùng tại một thời điểm</w:t>
      </w:r>
    </w:p>
    <w:p w14:paraId="389ED1CC"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không hỗ trợ:</w:t>
      </w:r>
    </w:p>
    <w:p w14:paraId="3FE35EF1" w14:textId="77777777" w:rsidR="00CE61C8" w:rsidRPr="00DE319A" w:rsidRDefault="00CE61C8">
      <w:pPr>
        <w:numPr>
          <w:ilvl w:val="0"/>
          <w:numId w:val="59"/>
        </w:numPr>
        <w:jc w:val="both"/>
        <w:rPr>
          <w:rFonts w:ascii="Times New Roman" w:hAnsi="Times New Roman" w:cs="Times New Roman"/>
          <w:sz w:val="26"/>
          <w:szCs w:val="26"/>
        </w:rPr>
      </w:pPr>
      <w:r w:rsidRPr="00DE319A">
        <w:rPr>
          <w:rFonts w:ascii="Times New Roman" w:hAnsi="Times New Roman" w:cs="Times New Roman"/>
          <w:sz w:val="26"/>
          <w:szCs w:val="26"/>
        </w:rPr>
        <w:t>Nhận diện hai tay cùng lúc</w:t>
      </w:r>
    </w:p>
    <w:p w14:paraId="10BE299B" w14:textId="77777777" w:rsidR="00CE61C8" w:rsidRPr="00DE319A" w:rsidRDefault="00CE61C8">
      <w:pPr>
        <w:numPr>
          <w:ilvl w:val="0"/>
          <w:numId w:val="59"/>
        </w:numPr>
        <w:jc w:val="both"/>
        <w:rPr>
          <w:rFonts w:ascii="Times New Roman" w:hAnsi="Times New Roman" w:cs="Times New Roman"/>
          <w:sz w:val="26"/>
          <w:szCs w:val="26"/>
        </w:rPr>
      </w:pPr>
      <w:r w:rsidRPr="00DE319A">
        <w:rPr>
          <w:rFonts w:ascii="Times New Roman" w:hAnsi="Times New Roman" w:cs="Times New Roman"/>
          <w:sz w:val="26"/>
          <w:szCs w:val="26"/>
        </w:rPr>
        <w:t>Nhiều người thao tác cùng lúc</w:t>
      </w:r>
    </w:p>
    <w:p w14:paraId="6A4EE1EB" w14:textId="77777777" w:rsidR="00CE61C8" w:rsidRPr="00DE319A" w:rsidRDefault="00CE61C8">
      <w:pPr>
        <w:numPr>
          <w:ilvl w:val="0"/>
          <w:numId w:val="59"/>
        </w:numPr>
        <w:jc w:val="both"/>
        <w:rPr>
          <w:rFonts w:ascii="Times New Roman" w:hAnsi="Times New Roman" w:cs="Times New Roman"/>
          <w:sz w:val="26"/>
          <w:szCs w:val="26"/>
        </w:rPr>
      </w:pPr>
      <w:r w:rsidRPr="00DE319A">
        <w:rPr>
          <w:rFonts w:ascii="Times New Roman" w:hAnsi="Times New Roman" w:cs="Times New Roman"/>
          <w:sz w:val="26"/>
          <w:szCs w:val="26"/>
        </w:rPr>
        <w:t>Nhận diện cử chỉ đa tay phức tạp</w:t>
      </w:r>
      <w:r w:rsidRPr="00DE319A">
        <w:rPr>
          <w:rFonts w:ascii="Times New Roman" w:hAnsi="Times New Roman" w:cs="Times New Roman"/>
          <w:sz w:val="26"/>
          <w:szCs w:val="26"/>
        </w:rPr>
        <w:br/>
        <w:t>Điều này giới hạn tính linh hoạt của hệ thống.</w:t>
      </w:r>
    </w:p>
    <w:p w14:paraId="6F3DE091"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8. Chưa có cơ chế học sâu để thích nghi theo từng người dùng</w:t>
      </w:r>
    </w:p>
    <w:p w14:paraId="33DCFF9B"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Việc thiết lập ngưỡng cử chỉ (threshold) hiện dựa trên giá trị thủ công, chưa có cơ chế học theo:</w:t>
      </w:r>
    </w:p>
    <w:p w14:paraId="4046AA8F" w14:textId="77777777" w:rsidR="00CE61C8" w:rsidRPr="00DE319A" w:rsidRDefault="00CE61C8">
      <w:pPr>
        <w:numPr>
          <w:ilvl w:val="0"/>
          <w:numId w:val="60"/>
        </w:numPr>
        <w:jc w:val="both"/>
        <w:rPr>
          <w:rFonts w:ascii="Times New Roman" w:hAnsi="Times New Roman" w:cs="Times New Roman"/>
          <w:sz w:val="26"/>
          <w:szCs w:val="26"/>
        </w:rPr>
      </w:pPr>
      <w:r w:rsidRPr="00DE319A">
        <w:rPr>
          <w:rFonts w:ascii="Times New Roman" w:hAnsi="Times New Roman" w:cs="Times New Roman"/>
          <w:sz w:val="26"/>
          <w:szCs w:val="26"/>
        </w:rPr>
        <w:t>Kích thước bàn tay</w:t>
      </w:r>
    </w:p>
    <w:p w14:paraId="720A1433" w14:textId="77777777" w:rsidR="00CE61C8" w:rsidRPr="00DE319A" w:rsidRDefault="00CE61C8">
      <w:pPr>
        <w:numPr>
          <w:ilvl w:val="0"/>
          <w:numId w:val="60"/>
        </w:numPr>
        <w:jc w:val="both"/>
        <w:rPr>
          <w:rFonts w:ascii="Times New Roman" w:hAnsi="Times New Roman" w:cs="Times New Roman"/>
          <w:sz w:val="26"/>
          <w:szCs w:val="26"/>
        </w:rPr>
      </w:pPr>
      <w:r w:rsidRPr="00DE319A">
        <w:rPr>
          <w:rFonts w:ascii="Times New Roman" w:hAnsi="Times New Roman" w:cs="Times New Roman"/>
          <w:sz w:val="26"/>
          <w:szCs w:val="26"/>
        </w:rPr>
        <w:t>Thói quen thao tác</w:t>
      </w:r>
    </w:p>
    <w:p w14:paraId="07B5EA15" w14:textId="77777777" w:rsidR="00CE61C8" w:rsidRPr="00DE319A" w:rsidRDefault="00CE61C8">
      <w:pPr>
        <w:numPr>
          <w:ilvl w:val="0"/>
          <w:numId w:val="60"/>
        </w:numPr>
        <w:jc w:val="both"/>
        <w:rPr>
          <w:rFonts w:ascii="Times New Roman" w:hAnsi="Times New Roman" w:cs="Times New Roman"/>
          <w:sz w:val="26"/>
          <w:szCs w:val="26"/>
        </w:rPr>
      </w:pPr>
      <w:r w:rsidRPr="00DE319A">
        <w:rPr>
          <w:rFonts w:ascii="Times New Roman" w:hAnsi="Times New Roman" w:cs="Times New Roman"/>
          <w:sz w:val="26"/>
          <w:szCs w:val="26"/>
        </w:rPr>
        <w:t>Tốc độ chuyển động</w:t>
      </w:r>
    </w:p>
    <w:p w14:paraId="0890EE24" w14:textId="6DB41903" w:rsidR="00CE61C8" w:rsidRPr="00DE319A" w:rsidRDefault="00CE61C8" w:rsidP="00DE319A">
      <w:pPr>
        <w:jc w:val="both"/>
        <w:rPr>
          <w:rFonts w:ascii="Times New Roman" w:hAnsi="Times New Roman" w:cs="Times New Roman"/>
          <w:sz w:val="26"/>
          <w:szCs w:val="26"/>
          <w:lang w:val="vi-VN"/>
        </w:rPr>
      </w:pPr>
    </w:p>
    <w:p w14:paraId="5D5E928C" w14:textId="77777777" w:rsidR="0083757C" w:rsidRPr="00DE319A" w:rsidRDefault="00000000" w:rsidP="00DE319A">
      <w:pPr>
        <w:pStyle w:val="u2"/>
        <w:jc w:val="both"/>
        <w:rPr>
          <w:rFonts w:ascii="Times New Roman" w:hAnsi="Times New Roman" w:cs="Times New Roman"/>
          <w:sz w:val="28"/>
          <w:szCs w:val="28"/>
        </w:rPr>
      </w:pPr>
      <w:bookmarkStart w:id="26" w:name="_Toc215925771"/>
      <w:r w:rsidRPr="00DE319A">
        <w:rPr>
          <w:rFonts w:ascii="Times New Roman" w:hAnsi="Times New Roman" w:cs="Times New Roman"/>
          <w:sz w:val="28"/>
          <w:szCs w:val="28"/>
        </w:rPr>
        <w:t>3.8 Hướng phát triển tương lai</w:t>
      </w:r>
      <w:bookmarkEnd w:id="26"/>
    </w:p>
    <w:p w14:paraId="279AF78E"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Dựa trên những hạn chế hiện tại và tiềm năng ứng dụng rộng rãi của công nghệ điều khiển bằng cử chỉ, hệ thống có thể được mở rộng và hoàn thiện theo nhiều hướng khác nhau nhằm nâng cao tính chính xác, độ ổn định và trải nghiệm người dùng. Một số hướng phát triển nổi bật bao gồm:</w:t>
      </w:r>
    </w:p>
    <w:p w14:paraId="7F17CDBC"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1. Tích hợp mô hình học sâu tùy biến theo người dùng</w:t>
      </w:r>
    </w:p>
    <w:p w14:paraId="4F3CAC9E"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Hiện tại hệ thống sử dụng các ngưỡng cố định để nhận diện cử chỉ, điều này chưa tối ưu cho từng người dùng. Tương lai có thể:</w:t>
      </w:r>
    </w:p>
    <w:p w14:paraId="65B70509" w14:textId="77777777" w:rsidR="00CE61C8" w:rsidRPr="00DE319A" w:rsidRDefault="00CE61C8">
      <w:pPr>
        <w:numPr>
          <w:ilvl w:val="0"/>
          <w:numId w:val="61"/>
        </w:numPr>
        <w:jc w:val="both"/>
        <w:rPr>
          <w:rFonts w:ascii="Times New Roman" w:hAnsi="Times New Roman" w:cs="Times New Roman"/>
          <w:sz w:val="26"/>
          <w:szCs w:val="26"/>
        </w:rPr>
      </w:pPr>
      <w:r w:rsidRPr="00DE319A">
        <w:rPr>
          <w:rFonts w:ascii="Times New Roman" w:hAnsi="Times New Roman" w:cs="Times New Roman"/>
          <w:sz w:val="26"/>
          <w:szCs w:val="26"/>
        </w:rPr>
        <w:t>Huấn luyện mô hình học sâu (Deep Learning) để nhận diện cử chỉ phức tạp.</w:t>
      </w:r>
    </w:p>
    <w:p w14:paraId="394909BB" w14:textId="77777777" w:rsidR="00CE61C8" w:rsidRPr="00DE319A" w:rsidRDefault="00CE61C8">
      <w:pPr>
        <w:numPr>
          <w:ilvl w:val="0"/>
          <w:numId w:val="61"/>
        </w:numPr>
        <w:jc w:val="both"/>
        <w:rPr>
          <w:rFonts w:ascii="Times New Roman" w:hAnsi="Times New Roman" w:cs="Times New Roman"/>
          <w:sz w:val="26"/>
          <w:szCs w:val="26"/>
        </w:rPr>
      </w:pPr>
      <w:r w:rsidRPr="00DE319A">
        <w:rPr>
          <w:rFonts w:ascii="Times New Roman" w:hAnsi="Times New Roman" w:cs="Times New Roman"/>
          <w:sz w:val="26"/>
          <w:szCs w:val="26"/>
        </w:rPr>
        <w:t>Cho phép hệ thống học theo từng người để tăng độ chính xác.</w:t>
      </w:r>
    </w:p>
    <w:p w14:paraId="42070E25" w14:textId="77777777" w:rsidR="00CE61C8" w:rsidRPr="00DE319A" w:rsidRDefault="00CE61C8">
      <w:pPr>
        <w:numPr>
          <w:ilvl w:val="0"/>
          <w:numId w:val="61"/>
        </w:numPr>
        <w:jc w:val="both"/>
        <w:rPr>
          <w:rFonts w:ascii="Times New Roman" w:hAnsi="Times New Roman" w:cs="Times New Roman"/>
          <w:sz w:val="26"/>
          <w:szCs w:val="26"/>
        </w:rPr>
      </w:pPr>
      <w:r w:rsidRPr="00DE319A">
        <w:rPr>
          <w:rFonts w:ascii="Times New Roman" w:hAnsi="Times New Roman" w:cs="Times New Roman"/>
          <w:sz w:val="26"/>
          <w:szCs w:val="26"/>
        </w:rPr>
        <w:t>Tự động tinh chỉnh ngưỡng dựa trên lịch sử thao tác.</w:t>
      </w:r>
    </w:p>
    <w:p w14:paraId="23B678A9"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lastRenderedPageBreak/>
        <w:t>Điều này giúp hệ thống thích nghi tốt hơn với sự khác biệt về kích thước bàn tay, tốc độ thao tác, và thói quen sử dụng cá nhân.</w:t>
      </w:r>
    </w:p>
    <w:p w14:paraId="2A3FAF5B"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2. Hỗ trợ điều khiển bằng hai tay và đa người dùng</w:t>
      </w:r>
    </w:p>
    <w:p w14:paraId="6837063B"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Phiên bản hiện tại chỉ nhận diện một tay, hạn chế phạm vi ứng dụng. Hướng phát triển tiếp theo có thể:</w:t>
      </w:r>
    </w:p>
    <w:p w14:paraId="21F6ECE9" w14:textId="77777777" w:rsidR="00CE61C8" w:rsidRPr="00DE319A" w:rsidRDefault="00CE61C8">
      <w:pPr>
        <w:numPr>
          <w:ilvl w:val="0"/>
          <w:numId w:val="62"/>
        </w:numPr>
        <w:jc w:val="both"/>
        <w:rPr>
          <w:rFonts w:ascii="Times New Roman" w:hAnsi="Times New Roman" w:cs="Times New Roman"/>
          <w:sz w:val="26"/>
          <w:szCs w:val="26"/>
        </w:rPr>
      </w:pPr>
      <w:r w:rsidRPr="00DE319A">
        <w:rPr>
          <w:rFonts w:ascii="Times New Roman" w:hAnsi="Times New Roman" w:cs="Times New Roman"/>
          <w:sz w:val="26"/>
          <w:szCs w:val="26"/>
        </w:rPr>
        <w:t>Hỗ trợ điều khiển hai tay đồng thời.</w:t>
      </w:r>
    </w:p>
    <w:p w14:paraId="18EB7A91" w14:textId="77777777" w:rsidR="00CE61C8" w:rsidRPr="00DE319A" w:rsidRDefault="00CE61C8">
      <w:pPr>
        <w:numPr>
          <w:ilvl w:val="0"/>
          <w:numId w:val="62"/>
        </w:numPr>
        <w:jc w:val="both"/>
        <w:rPr>
          <w:rFonts w:ascii="Times New Roman" w:hAnsi="Times New Roman" w:cs="Times New Roman"/>
          <w:sz w:val="26"/>
          <w:szCs w:val="26"/>
        </w:rPr>
      </w:pPr>
      <w:r w:rsidRPr="00DE319A">
        <w:rPr>
          <w:rFonts w:ascii="Times New Roman" w:hAnsi="Times New Roman" w:cs="Times New Roman"/>
          <w:sz w:val="26"/>
          <w:szCs w:val="26"/>
        </w:rPr>
        <w:t>Nhận diện cử chỉ phối hợp (ví dụ: một tay giữ, tay kia thao tác).</w:t>
      </w:r>
    </w:p>
    <w:p w14:paraId="1CC9D0F0" w14:textId="77777777" w:rsidR="00CE61C8" w:rsidRPr="00DE319A" w:rsidRDefault="00CE61C8">
      <w:pPr>
        <w:numPr>
          <w:ilvl w:val="0"/>
          <w:numId w:val="62"/>
        </w:numPr>
        <w:jc w:val="both"/>
        <w:rPr>
          <w:rFonts w:ascii="Times New Roman" w:hAnsi="Times New Roman" w:cs="Times New Roman"/>
          <w:sz w:val="26"/>
          <w:szCs w:val="26"/>
        </w:rPr>
      </w:pPr>
      <w:r w:rsidRPr="00DE319A">
        <w:rPr>
          <w:rFonts w:ascii="Times New Roman" w:hAnsi="Times New Roman" w:cs="Times New Roman"/>
          <w:sz w:val="26"/>
          <w:szCs w:val="26"/>
        </w:rPr>
        <w:t>Phát hiện và phân biệt nhiều người dùng trong cùng khung hình.</w:t>
      </w:r>
    </w:p>
    <w:p w14:paraId="05614CE0"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Điều này mở ra khả năng điều khiển nâng cao, đặc biệt trong thao tác 3D hoặc môi trường thực tế ảo.</w:t>
      </w:r>
    </w:p>
    <w:p w14:paraId="00CEDE02"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3. Tối ưu hiệu năng và giảm độ trễ</w:t>
      </w:r>
    </w:p>
    <w:p w14:paraId="1B27A1C9"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Mặc dù hệ thống đạt mức FPS tốt, vẫn có thể cải thiện bằng:</w:t>
      </w:r>
    </w:p>
    <w:p w14:paraId="5A765231" w14:textId="77777777" w:rsidR="00CE61C8" w:rsidRPr="00DE319A" w:rsidRDefault="00CE61C8">
      <w:pPr>
        <w:numPr>
          <w:ilvl w:val="0"/>
          <w:numId w:val="63"/>
        </w:numPr>
        <w:jc w:val="both"/>
        <w:rPr>
          <w:rFonts w:ascii="Times New Roman" w:hAnsi="Times New Roman" w:cs="Times New Roman"/>
          <w:sz w:val="26"/>
          <w:szCs w:val="26"/>
        </w:rPr>
      </w:pPr>
      <w:r w:rsidRPr="00DE319A">
        <w:rPr>
          <w:rFonts w:ascii="Times New Roman" w:hAnsi="Times New Roman" w:cs="Times New Roman"/>
          <w:sz w:val="26"/>
          <w:szCs w:val="26"/>
        </w:rPr>
        <w:t>Tận dụng GPU hoặc tăng tốc phần cứng (TensorRT, OpenVINO).</w:t>
      </w:r>
    </w:p>
    <w:p w14:paraId="083C13A8" w14:textId="77777777" w:rsidR="00CE61C8" w:rsidRPr="00DE319A" w:rsidRDefault="00CE61C8">
      <w:pPr>
        <w:numPr>
          <w:ilvl w:val="0"/>
          <w:numId w:val="63"/>
        </w:numPr>
        <w:jc w:val="both"/>
        <w:rPr>
          <w:rFonts w:ascii="Times New Roman" w:hAnsi="Times New Roman" w:cs="Times New Roman"/>
          <w:sz w:val="26"/>
          <w:szCs w:val="26"/>
        </w:rPr>
      </w:pPr>
      <w:r w:rsidRPr="00DE319A">
        <w:rPr>
          <w:rFonts w:ascii="Times New Roman" w:hAnsi="Times New Roman" w:cs="Times New Roman"/>
          <w:sz w:val="26"/>
          <w:szCs w:val="26"/>
        </w:rPr>
        <w:t>Tối ưu pipeline xử lý landmark.</w:t>
      </w:r>
    </w:p>
    <w:p w14:paraId="03CADAC4" w14:textId="77777777" w:rsidR="00CE61C8" w:rsidRPr="00DE319A" w:rsidRDefault="00CE61C8">
      <w:pPr>
        <w:numPr>
          <w:ilvl w:val="0"/>
          <w:numId w:val="63"/>
        </w:numPr>
        <w:jc w:val="both"/>
        <w:rPr>
          <w:rFonts w:ascii="Times New Roman" w:hAnsi="Times New Roman" w:cs="Times New Roman"/>
          <w:sz w:val="26"/>
          <w:szCs w:val="26"/>
        </w:rPr>
      </w:pPr>
      <w:r w:rsidRPr="00DE319A">
        <w:rPr>
          <w:rFonts w:ascii="Times New Roman" w:hAnsi="Times New Roman" w:cs="Times New Roman"/>
          <w:sz w:val="26"/>
          <w:szCs w:val="26"/>
        </w:rPr>
        <w:t>Giảm độ trễ khi ánh xạ cử chỉ thành hành động.</w:t>
      </w:r>
    </w:p>
    <w:p w14:paraId="183756AA"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Mục tiêu là đạt độ trễ &lt; 30 ms để mang lại trải nghiệm tự nhiên hơn.</w:t>
      </w:r>
    </w:p>
    <w:p w14:paraId="1E0479D9"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4. Phát triển giao diện cấu hình thông minh (UI/UX)</w:t>
      </w:r>
    </w:p>
    <w:p w14:paraId="2CC33540"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Giao diện cấu hình chuyên nghiệp sẽ giúp người dùng:</w:t>
      </w:r>
    </w:p>
    <w:p w14:paraId="57DEB3A9" w14:textId="77777777" w:rsidR="00CE61C8" w:rsidRPr="00DE319A" w:rsidRDefault="00CE61C8">
      <w:pPr>
        <w:numPr>
          <w:ilvl w:val="0"/>
          <w:numId w:val="64"/>
        </w:numPr>
        <w:jc w:val="both"/>
        <w:rPr>
          <w:rFonts w:ascii="Times New Roman" w:hAnsi="Times New Roman" w:cs="Times New Roman"/>
          <w:sz w:val="26"/>
          <w:szCs w:val="26"/>
        </w:rPr>
      </w:pPr>
      <w:r w:rsidRPr="00DE319A">
        <w:rPr>
          <w:rFonts w:ascii="Times New Roman" w:hAnsi="Times New Roman" w:cs="Times New Roman"/>
          <w:sz w:val="26"/>
          <w:szCs w:val="26"/>
        </w:rPr>
        <w:t>Tự điều chỉnh độ nhạy của từng cử chỉ</w:t>
      </w:r>
    </w:p>
    <w:p w14:paraId="159F4B50" w14:textId="77777777" w:rsidR="00CE61C8" w:rsidRPr="00DE319A" w:rsidRDefault="00CE61C8">
      <w:pPr>
        <w:numPr>
          <w:ilvl w:val="0"/>
          <w:numId w:val="64"/>
        </w:numPr>
        <w:jc w:val="both"/>
        <w:rPr>
          <w:rFonts w:ascii="Times New Roman" w:hAnsi="Times New Roman" w:cs="Times New Roman"/>
          <w:sz w:val="26"/>
          <w:szCs w:val="26"/>
        </w:rPr>
      </w:pPr>
      <w:r w:rsidRPr="00DE319A">
        <w:rPr>
          <w:rFonts w:ascii="Times New Roman" w:hAnsi="Times New Roman" w:cs="Times New Roman"/>
          <w:sz w:val="26"/>
          <w:szCs w:val="26"/>
        </w:rPr>
        <w:t>Bật/tắt từng chức năng</w:t>
      </w:r>
    </w:p>
    <w:p w14:paraId="1B190BA4" w14:textId="77777777" w:rsidR="00CE61C8" w:rsidRPr="00DE319A" w:rsidRDefault="00CE61C8">
      <w:pPr>
        <w:numPr>
          <w:ilvl w:val="0"/>
          <w:numId w:val="64"/>
        </w:numPr>
        <w:jc w:val="both"/>
        <w:rPr>
          <w:rFonts w:ascii="Times New Roman" w:hAnsi="Times New Roman" w:cs="Times New Roman"/>
          <w:sz w:val="26"/>
          <w:szCs w:val="26"/>
        </w:rPr>
      </w:pPr>
      <w:r w:rsidRPr="00DE319A">
        <w:rPr>
          <w:rFonts w:ascii="Times New Roman" w:hAnsi="Times New Roman" w:cs="Times New Roman"/>
          <w:sz w:val="26"/>
          <w:szCs w:val="26"/>
        </w:rPr>
        <w:t>Xem hướng dẫn cử chỉ trực quan dạng ảnh hoặc video</w:t>
      </w:r>
    </w:p>
    <w:p w14:paraId="2AE0424F" w14:textId="77777777" w:rsidR="00CE61C8" w:rsidRPr="00DE319A" w:rsidRDefault="00CE61C8">
      <w:pPr>
        <w:numPr>
          <w:ilvl w:val="0"/>
          <w:numId w:val="64"/>
        </w:numPr>
        <w:jc w:val="both"/>
        <w:rPr>
          <w:rFonts w:ascii="Times New Roman" w:hAnsi="Times New Roman" w:cs="Times New Roman"/>
          <w:sz w:val="26"/>
          <w:szCs w:val="26"/>
        </w:rPr>
      </w:pPr>
      <w:r w:rsidRPr="00DE319A">
        <w:rPr>
          <w:rFonts w:ascii="Times New Roman" w:hAnsi="Times New Roman" w:cs="Times New Roman"/>
          <w:sz w:val="26"/>
          <w:szCs w:val="26"/>
        </w:rPr>
        <w:t>Theo dõi lịch sử thao tác và mức độ chính xác</w:t>
      </w:r>
    </w:p>
    <w:p w14:paraId="785C9F39"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Điều này biến hệ thống từ một demo kỹ thuật thành sản phẩm hoàn chỉnh.</w:t>
      </w:r>
    </w:p>
    <w:p w14:paraId="14553556"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5. Mở rộng sang các nền tảng khác</w:t>
      </w:r>
    </w:p>
    <w:p w14:paraId="23EBDFD0"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Hiện tại hệ thống chạy trên Windows. Tương lai có thể mở rộng sang:</w:t>
      </w:r>
    </w:p>
    <w:p w14:paraId="2AF5F18D" w14:textId="77777777" w:rsidR="00CE61C8" w:rsidRPr="00DE319A" w:rsidRDefault="00CE61C8">
      <w:pPr>
        <w:numPr>
          <w:ilvl w:val="0"/>
          <w:numId w:val="65"/>
        </w:numPr>
        <w:jc w:val="both"/>
        <w:rPr>
          <w:rFonts w:ascii="Times New Roman" w:hAnsi="Times New Roman" w:cs="Times New Roman"/>
          <w:sz w:val="26"/>
          <w:szCs w:val="26"/>
        </w:rPr>
      </w:pPr>
      <w:r w:rsidRPr="00DE319A">
        <w:rPr>
          <w:rFonts w:ascii="Times New Roman" w:hAnsi="Times New Roman" w:cs="Times New Roman"/>
          <w:sz w:val="26"/>
          <w:szCs w:val="26"/>
        </w:rPr>
        <w:lastRenderedPageBreak/>
        <w:t>Linux</w:t>
      </w:r>
    </w:p>
    <w:p w14:paraId="38407089" w14:textId="77777777" w:rsidR="00CE61C8" w:rsidRPr="00DE319A" w:rsidRDefault="00CE61C8">
      <w:pPr>
        <w:numPr>
          <w:ilvl w:val="0"/>
          <w:numId w:val="65"/>
        </w:numPr>
        <w:jc w:val="both"/>
        <w:rPr>
          <w:rFonts w:ascii="Times New Roman" w:hAnsi="Times New Roman" w:cs="Times New Roman"/>
          <w:sz w:val="26"/>
          <w:szCs w:val="26"/>
        </w:rPr>
      </w:pPr>
      <w:r w:rsidRPr="00DE319A">
        <w:rPr>
          <w:rFonts w:ascii="Times New Roman" w:hAnsi="Times New Roman" w:cs="Times New Roman"/>
          <w:sz w:val="26"/>
          <w:szCs w:val="26"/>
        </w:rPr>
        <w:t>macOS</w:t>
      </w:r>
    </w:p>
    <w:p w14:paraId="1B2A0818" w14:textId="77777777" w:rsidR="00CE61C8" w:rsidRPr="00DE319A" w:rsidRDefault="00CE61C8">
      <w:pPr>
        <w:numPr>
          <w:ilvl w:val="0"/>
          <w:numId w:val="65"/>
        </w:numPr>
        <w:jc w:val="both"/>
        <w:rPr>
          <w:rFonts w:ascii="Times New Roman" w:hAnsi="Times New Roman" w:cs="Times New Roman"/>
          <w:sz w:val="26"/>
          <w:szCs w:val="26"/>
        </w:rPr>
      </w:pPr>
      <w:r w:rsidRPr="00DE319A">
        <w:rPr>
          <w:rFonts w:ascii="Times New Roman" w:hAnsi="Times New Roman" w:cs="Times New Roman"/>
          <w:sz w:val="26"/>
          <w:szCs w:val="26"/>
        </w:rPr>
        <w:t>Mobile (Android/iOS) tùy theo khả năng truy cập camera và API hệ thống</w:t>
      </w:r>
    </w:p>
    <w:p w14:paraId="36854FC5"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Điều này giúp tăng khả năng triển khai trong các môi trường đa dạng như thiết bị nhúng, kiosk, smart TV.</w:t>
      </w:r>
    </w:p>
    <w:p w14:paraId="3352043F"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6. Kết hợp với thực tế ảo (VR/AR) và IoT</w:t>
      </w:r>
    </w:p>
    <w:p w14:paraId="6C79A9E5"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Hệ thống có thể được tích hợp với:</w:t>
      </w:r>
    </w:p>
    <w:p w14:paraId="12779B33" w14:textId="77777777" w:rsidR="00CE61C8" w:rsidRPr="00DE319A" w:rsidRDefault="00CE61C8">
      <w:pPr>
        <w:numPr>
          <w:ilvl w:val="0"/>
          <w:numId w:val="66"/>
        </w:numPr>
        <w:jc w:val="both"/>
        <w:rPr>
          <w:rFonts w:ascii="Times New Roman" w:hAnsi="Times New Roman" w:cs="Times New Roman"/>
          <w:sz w:val="26"/>
          <w:szCs w:val="26"/>
        </w:rPr>
      </w:pPr>
      <w:r w:rsidRPr="00DE319A">
        <w:rPr>
          <w:rFonts w:ascii="Times New Roman" w:hAnsi="Times New Roman" w:cs="Times New Roman"/>
          <w:sz w:val="26"/>
          <w:szCs w:val="26"/>
        </w:rPr>
        <w:t>Ứng dụng AR để điều khiển vật thể ảo</w:t>
      </w:r>
    </w:p>
    <w:p w14:paraId="1189A150" w14:textId="77777777" w:rsidR="00CE61C8" w:rsidRPr="00DE319A" w:rsidRDefault="00CE61C8">
      <w:pPr>
        <w:numPr>
          <w:ilvl w:val="0"/>
          <w:numId w:val="66"/>
        </w:numPr>
        <w:jc w:val="both"/>
        <w:rPr>
          <w:rFonts w:ascii="Times New Roman" w:hAnsi="Times New Roman" w:cs="Times New Roman"/>
          <w:sz w:val="26"/>
          <w:szCs w:val="26"/>
        </w:rPr>
      </w:pPr>
      <w:r w:rsidRPr="00DE319A">
        <w:rPr>
          <w:rFonts w:ascii="Times New Roman" w:hAnsi="Times New Roman" w:cs="Times New Roman"/>
          <w:sz w:val="26"/>
          <w:szCs w:val="26"/>
        </w:rPr>
        <w:t>Hệ thống nhà thông minh (bật/tắt đèn, điều hòa bằng cử chỉ)</w:t>
      </w:r>
    </w:p>
    <w:p w14:paraId="67FE2CDD" w14:textId="77777777" w:rsidR="00CE61C8" w:rsidRPr="00DE319A" w:rsidRDefault="00CE61C8">
      <w:pPr>
        <w:numPr>
          <w:ilvl w:val="0"/>
          <w:numId w:val="66"/>
        </w:numPr>
        <w:jc w:val="both"/>
        <w:rPr>
          <w:rFonts w:ascii="Times New Roman" w:hAnsi="Times New Roman" w:cs="Times New Roman"/>
          <w:sz w:val="26"/>
          <w:szCs w:val="26"/>
        </w:rPr>
      </w:pPr>
      <w:r w:rsidRPr="00DE319A">
        <w:rPr>
          <w:rFonts w:ascii="Times New Roman" w:hAnsi="Times New Roman" w:cs="Times New Roman"/>
          <w:sz w:val="26"/>
          <w:szCs w:val="26"/>
        </w:rPr>
        <w:t>Robot tương tác không chạm</w:t>
      </w:r>
    </w:p>
    <w:p w14:paraId="1D0BF9F9"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Điều này mở rộng phạm vi sử dụng sang giáo dục, công nghiệp, y tế và giải trí.</w:t>
      </w:r>
    </w:p>
    <w:p w14:paraId="6F817735" w14:textId="77777777" w:rsidR="00CE61C8" w:rsidRPr="00DE319A" w:rsidRDefault="00CE61C8" w:rsidP="00DE319A">
      <w:pPr>
        <w:jc w:val="both"/>
        <w:rPr>
          <w:rFonts w:ascii="Times New Roman" w:hAnsi="Times New Roman" w:cs="Times New Roman"/>
          <w:b/>
          <w:bCs/>
          <w:sz w:val="26"/>
          <w:szCs w:val="26"/>
        </w:rPr>
      </w:pPr>
      <w:r w:rsidRPr="00DE319A">
        <w:rPr>
          <w:rFonts w:ascii="Times New Roman" w:hAnsi="Times New Roman" w:cs="Times New Roman"/>
          <w:b/>
          <w:bCs/>
          <w:sz w:val="26"/>
          <w:szCs w:val="26"/>
        </w:rPr>
        <w:t>7. Cải thiện độ chính xác trong môi trường nhiễu</w:t>
      </w:r>
    </w:p>
    <w:p w14:paraId="54C71D78"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Tương lai có thể ứng dụng:</w:t>
      </w:r>
    </w:p>
    <w:p w14:paraId="75C2701D" w14:textId="77777777" w:rsidR="00CE61C8" w:rsidRPr="00DE319A" w:rsidRDefault="00CE61C8">
      <w:pPr>
        <w:numPr>
          <w:ilvl w:val="0"/>
          <w:numId w:val="67"/>
        </w:numPr>
        <w:jc w:val="both"/>
        <w:rPr>
          <w:rFonts w:ascii="Times New Roman" w:hAnsi="Times New Roman" w:cs="Times New Roman"/>
          <w:sz w:val="26"/>
          <w:szCs w:val="26"/>
        </w:rPr>
      </w:pPr>
      <w:r w:rsidRPr="00DE319A">
        <w:rPr>
          <w:rFonts w:ascii="Times New Roman" w:hAnsi="Times New Roman" w:cs="Times New Roman"/>
          <w:sz w:val="26"/>
          <w:szCs w:val="26"/>
        </w:rPr>
        <w:t>Theo dõi đa khung hình (temporal tracking)</w:t>
      </w:r>
    </w:p>
    <w:p w14:paraId="3F53FB7A" w14:textId="77777777" w:rsidR="00CE61C8" w:rsidRPr="00DE319A" w:rsidRDefault="00CE61C8">
      <w:pPr>
        <w:numPr>
          <w:ilvl w:val="0"/>
          <w:numId w:val="67"/>
        </w:numPr>
        <w:jc w:val="both"/>
        <w:rPr>
          <w:rFonts w:ascii="Times New Roman" w:hAnsi="Times New Roman" w:cs="Times New Roman"/>
          <w:sz w:val="26"/>
          <w:szCs w:val="26"/>
        </w:rPr>
      </w:pPr>
      <w:r w:rsidRPr="00DE319A">
        <w:rPr>
          <w:rFonts w:ascii="Times New Roman" w:hAnsi="Times New Roman" w:cs="Times New Roman"/>
          <w:sz w:val="26"/>
          <w:szCs w:val="26"/>
        </w:rPr>
        <w:t>Bộ lọc Kalman hoặc One-Euro Filter</w:t>
      </w:r>
    </w:p>
    <w:p w14:paraId="13E34360" w14:textId="77777777" w:rsidR="00CE61C8" w:rsidRPr="00DE319A" w:rsidRDefault="00CE61C8">
      <w:pPr>
        <w:numPr>
          <w:ilvl w:val="0"/>
          <w:numId w:val="67"/>
        </w:numPr>
        <w:jc w:val="both"/>
        <w:rPr>
          <w:rFonts w:ascii="Times New Roman" w:hAnsi="Times New Roman" w:cs="Times New Roman"/>
          <w:sz w:val="26"/>
          <w:szCs w:val="26"/>
        </w:rPr>
      </w:pPr>
      <w:r w:rsidRPr="00DE319A">
        <w:rPr>
          <w:rFonts w:ascii="Times New Roman" w:hAnsi="Times New Roman" w:cs="Times New Roman"/>
          <w:sz w:val="26"/>
          <w:szCs w:val="26"/>
        </w:rPr>
        <w:t>Phân đoạn bàn tay (hand segmentation) để tăng độ ổn định</w:t>
      </w:r>
    </w:p>
    <w:p w14:paraId="109C7B5E" w14:textId="77777777" w:rsidR="00CE61C8" w:rsidRPr="00DE319A" w:rsidRDefault="00CE61C8" w:rsidP="00DE319A">
      <w:pPr>
        <w:jc w:val="both"/>
        <w:rPr>
          <w:rFonts w:ascii="Times New Roman" w:hAnsi="Times New Roman" w:cs="Times New Roman"/>
          <w:sz w:val="26"/>
          <w:szCs w:val="26"/>
        </w:rPr>
      </w:pPr>
      <w:r w:rsidRPr="00DE319A">
        <w:rPr>
          <w:rFonts w:ascii="Times New Roman" w:hAnsi="Times New Roman" w:cs="Times New Roman"/>
          <w:sz w:val="26"/>
          <w:szCs w:val="26"/>
        </w:rPr>
        <w:t>Nhờ đó hệ thống hoạt động tốt hơn ngay cả trong môi trường ánh sáng kém hoặc nền phức tạp.</w:t>
      </w:r>
    </w:p>
    <w:p w14:paraId="1C0EAE32" w14:textId="6CEBA80D" w:rsidR="0083757C" w:rsidRPr="00DE319A" w:rsidRDefault="00000000" w:rsidP="00DE319A">
      <w:pPr>
        <w:jc w:val="both"/>
        <w:rPr>
          <w:rFonts w:ascii="Times New Roman" w:hAnsi="Times New Roman" w:cs="Times New Roman"/>
          <w:sz w:val="26"/>
          <w:szCs w:val="26"/>
        </w:rPr>
      </w:pPr>
      <w:r w:rsidRPr="00DE319A">
        <w:rPr>
          <w:rFonts w:ascii="Times New Roman" w:hAnsi="Times New Roman" w:cs="Times New Roman"/>
          <w:sz w:val="26"/>
          <w:szCs w:val="26"/>
        </w:rPr>
        <w:br/>
      </w:r>
    </w:p>
    <w:p w14:paraId="23D44CB0" w14:textId="31A5C134" w:rsidR="0083757C" w:rsidRPr="00DE319A" w:rsidRDefault="00412C5B" w:rsidP="00DE319A">
      <w:pPr>
        <w:pStyle w:val="u1"/>
        <w:jc w:val="both"/>
        <w:rPr>
          <w:rFonts w:ascii="Times New Roman" w:hAnsi="Times New Roman" w:cs="Times New Roman"/>
          <w:sz w:val="26"/>
          <w:szCs w:val="26"/>
          <w:lang w:val="vi-VN"/>
        </w:rPr>
      </w:pPr>
      <w:bookmarkStart w:id="27" w:name="_Toc215925772"/>
      <w:r w:rsidRPr="00DE319A">
        <w:rPr>
          <w:rFonts w:ascii="Times New Roman" w:hAnsi="Times New Roman" w:cs="Times New Roman"/>
          <w:sz w:val="26"/>
          <w:szCs w:val="26"/>
        </w:rPr>
        <w:t>TÀI</w:t>
      </w:r>
      <w:r w:rsidRPr="00DE319A">
        <w:rPr>
          <w:rFonts w:ascii="Times New Roman" w:hAnsi="Times New Roman" w:cs="Times New Roman"/>
          <w:sz w:val="26"/>
          <w:szCs w:val="26"/>
          <w:lang w:val="vi-VN"/>
        </w:rPr>
        <w:t xml:space="preserve"> LIỆU THAM KHẢO</w:t>
      </w:r>
      <w:bookmarkEnd w:id="27"/>
    </w:p>
    <w:p w14:paraId="377E8DE3" w14:textId="4295B234" w:rsidR="00412C5B" w:rsidRPr="00DE319A" w:rsidRDefault="00412C5B" w:rsidP="00DE319A">
      <w:pPr>
        <w:jc w:val="both"/>
        <w:rPr>
          <w:rFonts w:ascii="Times New Roman" w:hAnsi="Times New Roman" w:cs="Times New Roman"/>
          <w:sz w:val="26"/>
          <w:szCs w:val="26"/>
          <w:lang w:val="vi-VN"/>
        </w:rPr>
      </w:pPr>
    </w:p>
    <w:p w14:paraId="3A138AA4"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  Bradski, G. </w:t>
      </w:r>
      <w:r w:rsidRPr="00DE319A">
        <w:rPr>
          <w:rFonts w:ascii="Times New Roman" w:hAnsi="Times New Roman" w:cs="Times New Roman"/>
          <w:i/>
          <w:iCs/>
          <w:sz w:val="26"/>
          <w:szCs w:val="26"/>
        </w:rPr>
        <w:t>Learning OpenCV: Computer Vision with the OpenCV Library.</w:t>
      </w:r>
      <w:r w:rsidRPr="00DE319A">
        <w:rPr>
          <w:rFonts w:ascii="Times New Roman" w:hAnsi="Times New Roman" w:cs="Times New Roman"/>
          <w:sz w:val="26"/>
          <w:szCs w:val="26"/>
        </w:rPr>
        <w:t xml:space="preserve"> O’Reilly Media, 2008.</w:t>
      </w:r>
    </w:p>
    <w:p w14:paraId="1ABA7831"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  Goodfellow, I., Bengio, Y., Courville, A. </w:t>
      </w:r>
      <w:r w:rsidRPr="00DE319A">
        <w:rPr>
          <w:rFonts w:ascii="Times New Roman" w:hAnsi="Times New Roman" w:cs="Times New Roman"/>
          <w:i/>
          <w:iCs/>
          <w:sz w:val="26"/>
          <w:szCs w:val="26"/>
        </w:rPr>
        <w:t>Deep Learning.</w:t>
      </w:r>
      <w:r w:rsidRPr="00DE319A">
        <w:rPr>
          <w:rFonts w:ascii="Times New Roman" w:hAnsi="Times New Roman" w:cs="Times New Roman"/>
          <w:sz w:val="26"/>
          <w:szCs w:val="26"/>
        </w:rPr>
        <w:t xml:space="preserve"> MIT Press, 2016.</w:t>
      </w:r>
    </w:p>
    <w:p w14:paraId="7EA1B5A1"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lastRenderedPageBreak/>
        <w:t xml:space="preserve">  Zhang, F., Bazarevsky, V., Vakunov, A., et al. </w:t>
      </w:r>
      <w:r w:rsidRPr="00DE319A">
        <w:rPr>
          <w:rFonts w:ascii="Times New Roman" w:hAnsi="Times New Roman" w:cs="Times New Roman"/>
          <w:i/>
          <w:iCs/>
          <w:sz w:val="26"/>
          <w:szCs w:val="26"/>
        </w:rPr>
        <w:t>MediaPipe Hands: On-device Real-time Hand Tracking.</w:t>
      </w:r>
      <w:r w:rsidRPr="00DE319A">
        <w:rPr>
          <w:rFonts w:ascii="Times New Roman" w:hAnsi="Times New Roman" w:cs="Times New Roman"/>
          <w:sz w:val="26"/>
          <w:szCs w:val="26"/>
        </w:rPr>
        <w:t xml:space="preserve"> Google Research, 2020.</w:t>
      </w:r>
    </w:p>
    <w:p w14:paraId="1CC1ECC8"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  Nguyễn Thanh Tùng, </w:t>
      </w:r>
      <w:r w:rsidRPr="00DE319A">
        <w:rPr>
          <w:rFonts w:ascii="Times New Roman" w:hAnsi="Times New Roman" w:cs="Times New Roman"/>
          <w:i/>
          <w:iCs/>
          <w:sz w:val="26"/>
          <w:szCs w:val="26"/>
        </w:rPr>
        <w:t>Xử lý ảnh và Thị giác máy tính.</w:t>
      </w:r>
      <w:r w:rsidRPr="00DE319A">
        <w:rPr>
          <w:rFonts w:ascii="Times New Roman" w:hAnsi="Times New Roman" w:cs="Times New Roman"/>
          <w:sz w:val="26"/>
          <w:szCs w:val="26"/>
        </w:rPr>
        <w:t xml:space="preserve"> NXB Khoa học Tự nhiên và Công nghệ, 2019.</w:t>
      </w:r>
    </w:p>
    <w:p w14:paraId="56A581E8"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  Trần Công Hùng, </w:t>
      </w:r>
      <w:r w:rsidRPr="00DE319A">
        <w:rPr>
          <w:rFonts w:ascii="Times New Roman" w:hAnsi="Times New Roman" w:cs="Times New Roman"/>
          <w:i/>
          <w:iCs/>
          <w:sz w:val="26"/>
          <w:szCs w:val="26"/>
        </w:rPr>
        <w:t>Cơ sở Thị giác máy tính.</w:t>
      </w:r>
      <w:r w:rsidRPr="00DE319A">
        <w:rPr>
          <w:rFonts w:ascii="Times New Roman" w:hAnsi="Times New Roman" w:cs="Times New Roman"/>
          <w:sz w:val="26"/>
          <w:szCs w:val="26"/>
        </w:rPr>
        <w:t xml:space="preserve"> Đại học Công nghệ – ĐHQGHN, 2020.</w:t>
      </w:r>
    </w:p>
    <w:p w14:paraId="2675858A"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  MediaPipe Documentation – </w:t>
      </w:r>
      <w:hyperlink r:id="rId24" w:tgtFrame="_new" w:history="1">
        <w:r w:rsidRPr="00DE319A">
          <w:rPr>
            <w:rStyle w:val="Siuktni"/>
            <w:rFonts w:ascii="Times New Roman" w:hAnsi="Times New Roman" w:cs="Times New Roman"/>
            <w:sz w:val="26"/>
            <w:szCs w:val="26"/>
          </w:rPr>
          <w:t>https://developers.google.com/mediapipe</w:t>
        </w:r>
      </w:hyperlink>
    </w:p>
    <w:p w14:paraId="0590B3F6"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OpenCV Python Documentation – https://docs.opencv.org</w:t>
      </w:r>
    </w:p>
    <w:p w14:paraId="1B549A05" w14:textId="77777777" w:rsidR="00412C5B" w:rsidRPr="00DE319A" w:rsidRDefault="00412C5B" w:rsidP="00DE319A">
      <w:pPr>
        <w:jc w:val="both"/>
        <w:rPr>
          <w:rFonts w:ascii="Times New Roman" w:hAnsi="Times New Roman" w:cs="Times New Roman"/>
          <w:sz w:val="26"/>
          <w:szCs w:val="26"/>
        </w:rPr>
      </w:pPr>
      <w:r w:rsidRPr="00DE319A">
        <w:rPr>
          <w:rFonts w:ascii="Times New Roman" w:hAnsi="Times New Roman" w:cs="Times New Roman"/>
          <w:sz w:val="26"/>
          <w:szCs w:val="26"/>
        </w:rPr>
        <w:t xml:space="preserve">  Molchanov, P., Gupta, S., Kim, K. </w:t>
      </w:r>
      <w:r w:rsidRPr="00DE319A">
        <w:rPr>
          <w:rFonts w:ascii="Times New Roman" w:hAnsi="Times New Roman" w:cs="Times New Roman"/>
          <w:i/>
          <w:iCs/>
          <w:sz w:val="26"/>
          <w:szCs w:val="26"/>
        </w:rPr>
        <w:t>Hand Gesture Recognition with 3D Convolutional Neural Networks.</w:t>
      </w:r>
      <w:r w:rsidRPr="00DE319A">
        <w:rPr>
          <w:rFonts w:ascii="Times New Roman" w:hAnsi="Times New Roman" w:cs="Times New Roman"/>
          <w:sz w:val="26"/>
          <w:szCs w:val="26"/>
        </w:rPr>
        <w:t xml:space="preserve"> IEEE CVPR Workshop, 2015.</w:t>
      </w:r>
    </w:p>
    <w:p w14:paraId="69FEFBA4" w14:textId="77777777" w:rsidR="00412C5B" w:rsidRPr="00DE319A" w:rsidRDefault="00412C5B" w:rsidP="00DE319A">
      <w:pPr>
        <w:jc w:val="both"/>
        <w:rPr>
          <w:rFonts w:ascii="Times New Roman" w:hAnsi="Times New Roman" w:cs="Times New Roman"/>
          <w:sz w:val="26"/>
          <w:szCs w:val="26"/>
          <w:lang w:val="vi-VN"/>
        </w:rPr>
      </w:pPr>
    </w:p>
    <w:p w14:paraId="228EC0A6" w14:textId="21762233" w:rsidR="0083757C" w:rsidRPr="00DE319A" w:rsidRDefault="0083757C" w:rsidP="00DE319A">
      <w:pPr>
        <w:jc w:val="both"/>
        <w:rPr>
          <w:rFonts w:ascii="Times New Roman" w:hAnsi="Times New Roman" w:cs="Times New Roman"/>
          <w:sz w:val="26"/>
          <w:szCs w:val="26"/>
          <w:lang w:val="vi-VN"/>
        </w:rPr>
      </w:pPr>
    </w:p>
    <w:p w14:paraId="6D27CCAB" w14:textId="51F37F4E" w:rsidR="00412C5B" w:rsidRPr="00DE319A" w:rsidRDefault="00412C5B" w:rsidP="00DE319A">
      <w:pPr>
        <w:pStyle w:val="u1"/>
        <w:jc w:val="both"/>
        <w:rPr>
          <w:rFonts w:ascii="Times New Roman" w:hAnsi="Times New Roman" w:cs="Times New Roman"/>
          <w:sz w:val="26"/>
          <w:szCs w:val="26"/>
          <w:lang w:val="vi-VN"/>
        </w:rPr>
      </w:pPr>
      <w:bookmarkStart w:id="28" w:name="_Toc215925773"/>
      <w:r w:rsidRPr="00DE319A">
        <w:rPr>
          <w:rFonts w:ascii="Times New Roman" w:hAnsi="Times New Roman" w:cs="Times New Roman"/>
          <w:sz w:val="26"/>
          <w:szCs w:val="26"/>
        </w:rPr>
        <w:t>PHỤ</w:t>
      </w:r>
      <w:r w:rsidRPr="00DE319A">
        <w:rPr>
          <w:rFonts w:ascii="Times New Roman" w:hAnsi="Times New Roman" w:cs="Times New Roman"/>
          <w:sz w:val="26"/>
          <w:szCs w:val="26"/>
          <w:lang w:val="vi-VN"/>
        </w:rPr>
        <w:t xml:space="preserve"> LỤC</w:t>
      </w:r>
      <w:bookmarkEnd w:id="28"/>
    </w:p>
    <w:p w14:paraId="643CC3A4" w14:textId="16A0DABF" w:rsidR="00B7086F" w:rsidRPr="00DE319A" w:rsidRDefault="00412C5B" w:rsidP="00852FD2">
      <w:pPr>
        <w:jc w:val="both"/>
        <w:rPr>
          <w:rFonts w:ascii="Times New Roman" w:hAnsi="Times New Roman" w:cs="Times New Roman"/>
          <w:sz w:val="26"/>
          <w:szCs w:val="26"/>
          <w:lang w:val="vi-VN"/>
        </w:rPr>
      </w:pPr>
      <w:r w:rsidRPr="00DE319A">
        <w:rPr>
          <w:rFonts w:ascii="Times New Roman" w:hAnsi="Times New Roman" w:cs="Times New Roman"/>
          <w:sz w:val="26"/>
          <w:szCs w:val="26"/>
        </w:rPr>
        <w:t>Link Repository (GitHub) Toàn bộ mã nguồn dự án được lưu trữ công khai tại</w:t>
      </w:r>
      <w:r w:rsidRPr="00DE319A">
        <w:rPr>
          <w:rFonts w:ascii="Times New Roman" w:hAnsi="Times New Roman" w:cs="Times New Roman"/>
          <w:sz w:val="26"/>
          <w:szCs w:val="26"/>
          <w:lang w:val="vi-VN"/>
        </w:rPr>
        <w:t>:</w:t>
      </w:r>
      <w:r w:rsidR="00DE319A">
        <w:rPr>
          <w:rFonts w:ascii="Times New Roman" w:hAnsi="Times New Roman" w:cs="Times New Roman"/>
          <w:sz w:val="26"/>
          <w:szCs w:val="26"/>
          <w:lang w:val="vi-VN"/>
        </w:rPr>
        <w:t xml:space="preserve"> </w:t>
      </w:r>
    </w:p>
    <w:p w14:paraId="457015B0" w14:textId="77777777" w:rsidR="0067280D" w:rsidRPr="00DE319A" w:rsidRDefault="0067280D" w:rsidP="00DE319A">
      <w:pPr>
        <w:ind w:left="720"/>
        <w:jc w:val="both"/>
        <w:rPr>
          <w:rFonts w:ascii="Times New Roman" w:hAnsi="Times New Roman" w:cs="Times New Roman"/>
          <w:b/>
          <w:bCs/>
          <w:sz w:val="26"/>
          <w:szCs w:val="26"/>
          <w:lang w:val="vi-VN"/>
        </w:rPr>
      </w:pPr>
    </w:p>
    <w:p w14:paraId="51FD2699" w14:textId="503CE8E5" w:rsidR="0067280D" w:rsidRPr="00DE319A" w:rsidRDefault="0067280D" w:rsidP="00DE319A">
      <w:pPr>
        <w:ind w:left="720"/>
        <w:jc w:val="both"/>
        <w:rPr>
          <w:rFonts w:ascii="Times New Roman" w:hAnsi="Times New Roman" w:cs="Times New Roman"/>
          <w:b/>
          <w:bCs/>
          <w:sz w:val="26"/>
          <w:szCs w:val="26"/>
          <w:lang w:val="vi-VN"/>
        </w:rPr>
      </w:pPr>
      <w:bookmarkStart w:id="29" w:name="_Hlk215922584"/>
      <w:bookmarkEnd w:id="29"/>
      <w:r w:rsidRPr="00DE319A">
        <w:rPr>
          <w:rFonts w:ascii="Times New Roman" w:hAnsi="Times New Roman" w:cs="Times New Roman"/>
          <w:b/>
          <w:bCs/>
          <w:sz w:val="26"/>
          <w:szCs w:val="26"/>
        </w:rPr>
        <w:t>Đà Nẵng, ngày…tháng…năm 2025</w:t>
      </w:r>
    </w:p>
    <w:p w14:paraId="77BE8AC7" w14:textId="4BBF7175" w:rsidR="0067280D" w:rsidRPr="00DE319A" w:rsidRDefault="0067280D" w:rsidP="00DE319A">
      <w:pPr>
        <w:ind w:left="720"/>
        <w:jc w:val="both"/>
        <w:rPr>
          <w:rFonts w:ascii="Times New Roman" w:hAnsi="Times New Roman" w:cs="Times New Roman"/>
          <w:b/>
          <w:bCs/>
          <w:sz w:val="26"/>
          <w:szCs w:val="26"/>
          <w:lang w:val="vi-VN"/>
        </w:rPr>
      </w:pPr>
      <w:r w:rsidRPr="00DE319A">
        <w:rPr>
          <w:rFonts w:ascii="Times New Roman" w:hAnsi="Times New Roman" w:cs="Times New Roman"/>
          <w:b/>
          <w:bCs/>
          <w:sz w:val="26"/>
          <w:szCs w:val="26"/>
        </w:rPr>
        <w:t>Giảng viên hướng dẫn</w:t>
      </w:r>
      <w:r w:rsidRPr="00DE319A">
        <w:rPr>
          <w:rFonts w:ascii="Times New Roman" w:hAnsi="Times New Roman" w:cs="Times New Roman"/>
          <w:sz w:val="26"/>
          <w:szCs w:val="26"/>
          <w:lang w:val="vi-VN"/>
        </w:rPr>
        <w:t xml:space="preserve">                                        </w:t>
      </w:r>
      <w:r w:rsidRPr="00DE319A">
        <w:rPr>
          <w:rFonts w:ascii="Times New Roman" w:hAnsi="Times New Roman" w:cs="Times New Roman"/>
          <w:b/>
          <w:bCs/>
          <w:sz w:val="26"/>
          <w:szCs w:val="26"/>
          <w:lang w:val="vi-VN"/>
        </w:rPr>
        <w:t xml:space="preserve">       </w:t>
      </w:r>
      <w:r w:rsidRPr="00DE319A">
        <w:rPr>
          <w:rFonts w:ascii="Times New Roman" w:hAnsi="Times New Roman" w:cs="Times New Roman"/>
          <w:b/>
          <w:bCs/>
          <w:sz w:val="26"/>
          <w:szCs w:val="26"/>
        </w:rPr>
        <w:t>Sinh viên thực hiện</w:t>
      </w:r>
    </w:p>
    <w:p w14:paraId="1B8CED05" w14:textId="77777777" w:rsidR="0067280D" w:rsidRPr="00DE319A" w:rsidRDefault="0067280D" w:rsidP="00DE319A">
      <w:pPr>
        <w:jc w:val="both"/>
        <w:rPr>
          <w:rFonts w:ascii="Times New Roman" w:hAnsi="Times New Roman" w:cs="Times New Roman"/>
          <w:sz w:val="26"/>
          <w:szCs w:val="26"/>
          <w:lang w:val="vi-VN"/>
        </w:rPr>
      </w:pPr>
    </w:p>
    <w:sectPr w:rsidR="0067280D" w:rsidRPr="00DE319A" w:rsidSect="007464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9CD0" w14:textId="77777777" w:rsidR="009A34D7" w:rsidRDefault="009A34D7" w:rsidP="00B7086F">
      <w:pPr>
        <w:spacing w:after="0" w:line="240" w:lineRule="auto"/>
      </w:pPr>
      <w:r>
        <w:separator/>
      </w:r>
    </w:p>
  </w:endnote>
  <w:endnote w:type="continuationSeparator" w:id="0">
    <w:p w14:paraId="19AFE1F4" w14:textId="77777777" w:rsidR="009A34D7" w:rsidRDefault="009A34D7" w:rsidP="00B70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E65A" w14:textId="77777777" w:rsidR="00AD4ADF" w:rsidRDefault="00AD4AD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258932"/>
      <w:docPartObj>
        <w:docPartGallery w:val="Page Numbers (Bottom of Page)"/>
        <w:docPartUnique/>
      </w:docPartObj>
    </w:sdtPr>
    <w:sdtEndPr>
      <w:rPr>
        <w:noProof/>
      </w:rPr>
    </w:sdtEndPr>
    <w:sdtContent>
      <w:p w14:paraId="3CEA8977" w14:textId="77777777" w:rsidR="0062440E" w:rsidRDefault="0062440E">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0CA87712" w14:textId="77777777" w:rsidR="0062440E" w:rsidRDefault="0062440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7552" w14:textId="77777777" w:rsidR="00AD4ADF" w:rsidRDefault="00AD4AD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C0BF3" w14:textId="77777777" w:rsidR="009A34D7" w:rsidRDefault="009A34D7" w:rsidP="00B7086F">
      <w:pPr>
        <w:spacing w:after="0" w:line="240" w:lineRule="auto"/>
      </w:pPr>
      <w:r>
        <w:separator/>
      </w:r>
    </w:p>
  </w:footnote>
  <w:footnote w:type="continuationSeparator" w:id="0">
    <w:p w14:paraId="7022E7E2" w14:textId="77777777" w:rsidR="009A34D7" w:rsidRDefault="009A34D7" w:rsidP="00B70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59DB" w14:textId="77777777" w:rsidR="00AD4ADF" w:rsidRDefault="00AD4AD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E0BB" w14:textId="77777777" w:rsidR="00AD4ADF" w:rsidRDefault="00AD4AD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2C3A1" w14:textId="77777777" w:rsidR="00AD4ADF" w:rsidRDefault="00AD4AD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5816714"/>
    <w:multiLevelType w:val="multilevel"/>
    <w:tmpl w:val="71A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F44B2"/>
    <w:multiLevelType w:val="multilevel"/>
    <w:tmpl w:val="3258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238CE"/>
    <w:multiLevelType w:val="multilevel"/>
    <w:tmpl w:val="F5E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72398"/>
    <w:multiLevelType w:val="multilevel"/>
    <w:tmpl w:val="6BE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95704"/>
    <w:multiLevelType w:val="multilevel"/>
    <w:tmpl w:val="15D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D56D5"/>
    <w:multiLevelType w:val="multilevel"/>
    <w:tmpl w:val="E3E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879B2"/>
    <w:multiLevelType w:val="multilevel"/>
    <w:tmpl w:val="07E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17929"/>
    <w:multiLevelType w:val="multilevel"/>
    <w:tmpl w:val="E90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C4A05"/>
    <w:multiLevelType w:val="multilevel"/>
    <w:tmpl w:val="E522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E694E"/>
    <w:multiLevelType w:val="multilevel"/>
    <w:tmpl w:val="305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C050E"/>
    <w:multiLevelType w:val="multilevel"/>
    <w:tmpl w:val="418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B3529"/>
    <w:multiLevelType w:val="multilevel"/>
    <w:tmpl w:val="2F0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C53F6"/>
    <w:multiLevelType w:val="multilevel"/>
    <w:tmpl w:val="85A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5334E"/>
    <w:multiLevelType w:val="multilevel"/>
    <w:tmpl w:val="DB2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77E90"/>
    <w:multiLevelType w:val="multilevel"/>
    <w:tmpl w:val="36D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7511C"/>
    <w:multiLevelType w:val="multilevel"/>
    <w:tmpl w:val="C16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33480"/>
    <w:multiLevelType w:val="multilevel"/>
    <w:tmpl w:val="7F2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72AC1"/>
    <w:multiLevelType w:val="multilevel"/>
    <w:tmpl w:val="F63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54D95"/>
    <w:multiLevelType w:val="multilevel"/>
    <w:tmpl w:val="18E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B69DD"/>
    <w:multiLevelType w:val="multilevel"/>
    <w:tmpl w:val="25D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14052"/>
    <w:multiLevelType w:val="multilevel"/>
    <w:tmpl w:val="759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D7E0B"/>
    <w:multiLevelType w:val="multilevel"/>
    <w:tmpl w:val="840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D2662"/>
    <w:multiLevelType w:val="multilevel"/>
    <w:tmpl w:val="66E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65894"/>
    <w:multiLevelType w:val="multilevel"/>
    <w:tmpl w:val="E29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550B8"/>
    <w:multiLevelType w:val="multilevel"/>
    <w:tmpl w:val="EF7A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058C5"/>
    <w:multiLevelType w:val="multilevel"/>
    <w:tmpl w:val="6F3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36C0D"/>
    <w:multiLevelType w:val="multilevel"/>
    <w:tmpl w:val="01E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066BD"/>
    <w:multiLevelType w:val="multilevel"/>
    <w:tmpl w:val="4B9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2320DC"/>
    <w:multiLevelType w:val="multilevel"/>
    <w:tmpl w:val="9E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665CB"/>
    <w:multiLevelType w:val="multilevel"/>
    <w:tmpl w:val="F044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8746D"/>
    <w:multiLevelType w:val="multilevel"/>
    <w:tmpl w:val="9E1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75835"/>
    <w:multiLevelType w:val="multilevel"/>
    <w:tmpl w:val="76B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C6E87"/>
    <w:multiLevelType w:val="multilevel"/>
    <w:tmpl w:val="087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EB6DDE"/>
    <w:multiLevelType w:val="multilevel"/>
    <w:tmpl w:val="4D7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3059A"/>
    <w:multiLevelType w:val="multilevel"/>
    <w:tmpl w:val="24A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4C21BD"/>
    <w:multiLevelType w:val="multilevel"/>
    <w:tmpl w:val="1F7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F435C"/>
    <w:multiLevelType w:val="multilevel"/>
    <w:tmpl w:val="B7A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00179"/>
    <w:multiLevelType w:val="multilevel"/>
    <w:tmpl w:val="71D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375E3"/>
    <w:multiLevelType w:val="multilevel"/>
    <w:tmpl w:val="CABA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B0462"/>
    <w:multiLevelType w:val="multilevel"/>
    <w:tmpl w:val="BF82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910CD"/>
    <w:multiLevelType w:val="multilevel"/>
    <w:tmpl w:val="961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4D54F6"/>
    <w:multiLevelType w:val="multilevel"/>
    <w:tmpl w:val="787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13E88"/>
    <w:multiLevelType w:val="multilevel"/>
    <w:tmpl w:val="2E6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41642"/>
    <w:multiLevelType w:val="multilevel"/>
    <w:tmpl w:val="477E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F83C3B"/>
    <w:multiLevelType w:val="multilevel"/>
    <w:tmpl w:val="BDD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F4091E"/>
    <w:multiLevelType w:val="multilevel"/>
    <w:tmpl w:val="E1BC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691215"/>
    <w:multiLevelType w:val="multilevel"/>
    <w:tmpl w:val="A31A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5E401A"/>
    <w:multiLevelType w:val="multilevel"/>
    <w:tmpl w:val="DFB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134DC9"/>
    <w:multiLevelType w:val="multilevel"/>
    <w:tmpl w:val="B8A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1740BE"/>
    <w:multiLevelType w:val="multilevel"/>
    <w:tmpl w:val="DEC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115BB0"/>
    <w:multiLevelType w:val="multilevel"/>
    <w:tmpl w:val="5FE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4F5771"/>
    <w:multiLevelType w:val="multilevel"/>
    <w:tmpl w:val="C74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7D0FB4"/>
    <w:multiLevelType w:val="multilevel"/>
    <w:tmpl w:val="18E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F764FD"/>
    <w:multiLevelType w:val="multilevel"/>
    <w:tmpl w:val="2A5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3E5E0A"/>
    <w:multiLevelType w:val="multilevel"/>
    <w:tmpl w:val="BEC4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995CBC"/>
    <w:multiLevelType w:val="multilevel"/>
    <w:tmpl w:val="D9E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6F066C"/>
    <w:multiLevelType w:val="multilevel"/>
    <w:tmpl w:val="070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1F2484"/>
    <w:multiLevelType w:val="multilevel"/>
    <w:tmpl w:val="3F8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851A8A"/>
    <w:multiLevelType w:val="multilevel"/>
    <w:tmpl w:val="9FC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793737"/>
    <w:multiLevelType w:val="multilevel"/>
    <w:tmpl w:val="EA4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C274D5"/>
    <w:multiLevelType w:val="multilevel"/>
    <w:tmpl w:val="AAC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172416">
    <w:abstractNumId w:val="5"/>
  </w:num>
  <w:num w:numId="2" w16cid:durableId="97453833">
    <w:abstractNumId w:val="3"/>
  </w:num>
  <w:num w:numId="3" w16cid:durableId="433676742">
    <w:abstractNumId w:val="2"/>
  </w:num>
  <w:num w:numId="4" w16cid:durableId="1913080858">
    <w:abstractNumId w:val="4"/>
  </w:num>
  <w:num w:numId="5" w16cid:durableId="1136484890">
    <w:abstractNumId w:val="1"/>
  </w:num>
  <w:num w:numId="6" w16cid:durableId="798886604">
    <w:abstractNumId w:val="0"/>
  </w:num>
  <w:num w:numId="7" w16cid:durableId="2068263904">
    <w:abstractNumId w:val="45"/>
  </w:num>
  <w:num w:numId="8" w16cid:durableId="1692222295">
    <w:abstractNumId w:val="49"/>
  </w:num>
  <w:num w:numId="9" w16cid:durableId="1544050227">
    <w:abstractNumId w:val="18"/>
  </w:num>
  <w:num w:numId="10" w16cid:durableId="990526246">
    <w:abstractNumId w:val="27"/>
  </w:num>
  <w:num w:numId="11" w16cid:durableId="1384796173">
    <w:abstractNumId w:val="16"/>
  </w:num>
  <w:num w:numId="12" w16cid:durableId="1382170951">
    <w:abstractNumId w:val="39"/>
  </w:num>
  <w:num w:numId="13" w16cid:durableId="1129474171">
    <w:abstractNumId w:val="60"/>
  </w:num>
  <w:num w:numId="14" w16cid:durableId="1355763594">
    <w:abstractNumId w:val="61"/>
  </w:num>
  <w:num w:numId="15" w16cid:durableId="443497172">
    <w:abstractNumId w:val="28"/>
  </w:num>
  <w:num w:numId="16" w16cid:durableId="651637042">
    <w:abstractNumId w:val="6"/>
  </w:num>
  <w:num w:numId="17" w16cid:durableId="402874098">
    <w:abstractNumId w:val="13"/>
  </w:num>
  <w:num w:numId="18" w16cid:durableId="1384523226">
    <w:abstractNumId w:val="31"/>
  </w:num>
  <w:num w:numId="19" w16cid:durableId="1248270727">
    <w:abstractNumId w:val="43"/>
  </w:num>
  <w:num w:numId="20" w16cid:durableId="630205646">
    <w:abstractNumId w:val="10"/>
  </w:num>
  <w:num w:numId="21" w16cid:durableId="922378608">
    <w:abstractNumId w:val="12"/>
  </w:num>
  <w:num w:numId="22" w16cid:durableId="456224344">
    <w:abstractNumId w:val="47"/>
  </w:num>
  <w:num w:numId="23" w16cid:durableId="1843618243">
    <w:abstractNumId w:val="30"/>
  </w:num>
  <w:num w:numId="24" w16cid:durableId="906652921">
    <w:abstractNumId w:val="37"/>
  </w:num>
  <w:num w:numId="25" w16cid:durableId="1621256685">
    <w:abstractNumId w:val="51"/>
  </w:num>
  <w:num w:numId="26" w16cid:durableId="674384219">
    <w:abstractNumId w:val="7"/>
  </w:num>
  <w:num w:numId="27" w16cid:durableId="1322738343">
    <w:abstractNumId w:val="50"/>
  </w:num>
  <w:num w:numId="28" w16cid:durableId="537544004">
    <w:abstractNumId w:val="52"/>
  </w:num>
  <w:num w:numId="29" w16cid:durableId="782697075">
    <w:abstractNumId w:val="54"/>
  </w:num>
  <w:num w:numId="30" w16cid:durableId="1296833839">
    <w:abstractNumId w:val="17"/>
  </w:num>
  <w:num w:numId="31" w16cid:durableId="2084638377">
    <w:abstractNumId w:val="36"/>
  </w:num>
  <w:num w:numId="32" w16cid:durableId="420756716">
    <w:abstractNumId w:val="20"/>
  </w:num>
  <w:num w:numId="33" w16cid:durableId="717752453">
    <w:abstractNumId w:val="55"/>
  </w:num>
  <w:num w:numId="34" w16cid:durableId="393041170">
    <w:abstractNumId w:val="23"/>
  </w:num>
  <w:num w:numId="35" w16cid:durableId="1696924591">
    <w:abstractNumId w:val="29"/>
  </w:num>
  <w:num w:numId="36" w16cid:durableId="350109985">
    <w:abstractNumId w:val="11"/>
  </w:num>
  <w:num w:numId="37" w16cid:durableId="1804344457">
    <w:abstractNumId w:val="38"/>
  </w:num>
  <w:num w:numId="38" w16cid:durableId="71466256">
    <w:abstractNumId w:val="48"/>
  </w:num>
  <w:num w:numId="39" w16cid:durableId="2034649725">
    <w:abstractNumId w:val="19"/>
  </w:num>
  <w:num w:numId="40" w16cid:durableId="1801873874">
    <w:abstractNumId w:val="53"/>
  </w:num>
  <w:num w:numId="41" w16cid:durableId="40129970">
    <w:abstractNumId w:val="63"/>
  </w:num>
  <w:num w:numId="42" w16cid:durableId="646393917">
    <w:abstractNumId w:val="56"/>
  </w:num>
  <w:num w:numId="43" w16cid:durableId="802816641">
    <w:abstractNumId w:val="32"/>
  </w:num>
  <w:num w:numId="44" w16cid:durableId="1512142304">
    <w:abstractNumId w:val="35"/>
  </w:num>
  <w:num w:numId="45" w16cid:durableId="1301769758">
    <w:abstractNumId w:val="58"/>
  </w:num>
  <w:num w:numId="46" w16cid:durableId="646132857">
    <w:abstractNumId w:val="34"/>
  </w:num>
  <w:num w:numId="47" w16cid:durableId="1407071966">
    <w:abstractNumId w:val="46"/>
  </w:num>
  <w:num w:numId="48" w16cid:durableId="1122306931">
    <w:abstractNumId w:val="21"/>
  </w:num>
  <w:num w:numId="49" w16cid:durableId="821775431">
    <w:abstractNumId w:val="59"/>
  </w:num>
  <w:num w:numId="50" w16cid:durableId="606354894">
    <w:abstractNumId w:val="14"/>
  </w:num>
  <w:num w:numId="51" w16cid:durableId="1385300995">
    <w:abstractNumId w:val="44"/>
  </w:num>
  <w:num w:numId="52" w16cid:durableId="1490749483">
    <w:abstractNumId w:val="8"/>
  </w:num>
  <w:num w:numId="53" w16cid:durableId="1078675595">
    <w:abstractNumId w:val="62"/>
  </w:num>
  <w:num w:numId="54" w16cid:durableId="1722629002">
    <w:abstractNumId w:val="33"/>
  </w:num>
  <w:num w:numId="55" w16cid:durableId="318534902">
    <w:abstractNumId w:val="41"/>
  </w:num>
  <w:num w:numId="56" w16cid:durableId="1871454393">
    <w:abstractNumId w:val="42"/>
  </w:num>
  <w:num w:numId="57" w16cid:durableId="66853098">
    <w:abstractNumId w:val="15"/>
  </w:num>
  <w:num w:numId="58" w16cid:durableId="1606763285">
    <w:abstractNumId w:val="65"/>
  </w:num>
  <w:num w:numId="59" w16cid:durableId="1616984764">
    <w:abstractNumId w:val="26"/>
  </w:num>
  <w:num w:numId="60" w16cid:durableId="750784340">
    <w:abstractNumId w:val="57"/>
  </w:num>
  <w:num w:numId="61" w16cid:durableId="1432819865">
    <w:abstractNumId w:val="22"/>
  </w:num>
  <w:num w:numId="62" w16cid:durableId="188958928">
    <w:abstractNumId w:val="40"/>
  </w:num>
  <w:num w:numId="63" w16cid:durableId="91895548">
    <w:abstractNumId w:val="9"/>
  </w:num>
  <w:num w:numId="64" w16cid:durableId="1218200477">
    <w:abstractNumId w:val="24"/>
  </w:num>
  <w:num w:numId="65" w16cid:durableId="1280138732">
    <w:abstractNumId w:val="25"/>
  </w:num>
  <w:num w:numId="66" w16cid:durableId="163477474">
    <w:abstractNumId w:val="64"/>
  </w:num>
  <w:num w:numId="67" w16cid:durableId="1608612110">
    <w:abstractNumId w:val="6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5DE"/>
    <w:rsid w:val="00034616"/>
    <w:rsid w:val="00037E01"/>
    <w:rsid w:val="0006063C"/>
    <w:rsid w:val="00084CF1"/>
    <w:rsid w:val="000F017F"/>
    <w:rsid w:val="0015074B"/>
    <w:rsid w:val="00196BD5"/>
    <w:rsid w:val="002130C2"/>
    <w:rsid w:val="0021455F"/>
    <w:rsid w:val="002734C0"/>
    <w:rsid w:val="0029639D"/>
    <w:rsid w:val="00326F90"/>
    <w:rsid w:val="003437AA"/>
    <w:rsid w:val="0035361F"/>
    <w:rsid w:val="00412C5B"/>
    <w:rsid w:val="00421915"/>
    <w:rsid w:val="004E6047"/>
    <w:rsid w:val="0057098F"/>
    <w:rsid w:val="005B04DD"/>
    <w:rsid w:val="0062440E"/>
    <w:rsid w:val="00650907"/>
    <w:rsid w:val="0067280D"/>
    <w:rsid w:val="006C522C"/>
    <w:rsid w:val="006E2CDA"/>
    <w:rsid w:val="00746432"/>
    <w:rsid w:val="007E7977"/>
    <w:rsid w:val="00801E50"/>
    <w:rsid w:val="0083757C"/>
    <w:rsid w:val="00852FD2"/>
    <w:rsid w:val="00860EDD"/>
    <w:rsid w:val="008A795E"/>
    <w:rsid w:val="00905046"/>
    <w:rsid w:val="00911073"/>
    <w:rsid w:val="009A34D7"/>
    <w:rsid w:val="009B3849"/>
    <w:rsid w:val="00AA1D8D"/>
    <w:rsid w:val="00AD4ADF"/>
    <w:rsid w:val="00AE0EBA"/>
    <w:rsid w:val="00AF2717"/>
    <w:rsid w:val="00B22987"/>
    <w:rsid w:val="00B36A4F"/>
    <w:rsid w:val="00B47730"/>
    <w:rsid w:val="00B7086F"/>
    <w:rsid w:val="00CB0664"/>
    <w:rsid w:val="00CB31C0"/>
    <w:rsid w:val="00CE61C8"/>
    <w:rsid w:val="00D06D93"/>
    <w:rsid w:val="00DB6E3B"/>
    <w:rsid w:val="00DE319A"/>
    <w:rsid w:val="00DF6F83"/>
    <w:rsid w:val="00EA53A4"/>
    <w:rsid w:val="00F023E4"/>
    <w:rsid w:val="00FB0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6A91B"/>
  <w14:defaultImageDpi w14:val="300"/>
  <w15:docId w15:val="{F5A36659-9DAF-4DB5-9863-F64AAD61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860EDD"/>
    <w:rPr>
      <w:rFonts w:ascii="Times New Roman" w:hAnsi="Times New Roman" w:cs="Times New Roman"/>
      <w:sz w:val="24"/>
      <w:szCs w:val="24"/>
    </w:rPr>
  </w:style>
  <w:style w:type="character" w:styleId="Siuktni">
    <w:name w:val="Hyperlink"/>
    <w:basedOn w:val="Phngmcinhcuaoanvn"/>
    <w:uiPriority w:val="99"/>
    <w:unhideWhenUsed/>
    <w:rsid w:val="00412C5B"/>
    <w:rPr>
      <w:color w:val="0000FF" w:themeColor="hyperlink"/>
      <w:u w:val="single"/>
    </w:rPr>
  </w:style>
  <w:style w:type="character" w:styleId="cpChagiiquyt">
    <w:name w:val="Unresolved Mention"/>
    <w:basedOn w:val="Phngmcinhcuaoanvn"/>
    <w:uiPriority w:val="99"/>
    <w:semiHidden/>
    <w:unhideWhenUsed/>
    <w:rsid w:val="00412C5B"/>
    <w:rPr>
      <w:color w:val="605E5C"/>
      <w:shd w:val="clear" w:color="auto" w:fill="E1DFDD"/>
    </w:rPr>
  </w:style>
  <w:style w:type="paragraph" w:styleId="Mucluc1">
    <w:name w:val="toc 1"/>
    <w:basedOn w:val="Binhthng"/>
    <w:next w:val="Binhthng"/>
    <w:autoRedefine/>
    <w:uiPriority w:val="39"/>
    <w:unhideWhenUsed/>
    <w:rsid w:val="00196BD5"/>
    <w:pPr>
      <w:tabs>
        <w:tab w:val="right" w:leader="dot" w:pos="9350"/>
      </w:tabs>
      <w:spacing w:after="100"/>
    </w:pPr>
    <w:rPr>
      <w:rFonts w:ascii="Times New Roman" w:hAnsi="Times New Roman" w:cs="Times New Roman"/>
      <w:noProof/>
    </w:rPr>
  </w:style>
  <w:style w:type="paragraph" w:styleId="Mucluc2">
    <w:name w:val="toc 2"/>
    <w:basedOn w:val="Binhthng"/>
    <w:next w:val="Binhthng"/>
    <w:autoRedefine/>
    <w:uiPriority w:val="39"/>
    <w:unhideWhenUsed/>
    <w:rsid w:val="006E2C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evelopers.google.com/mediapipe"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8104</Words>
  <Characters>46195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Trung Kiên</cp:lastModifiedBy>
  <cp:revision>4</cp:revision>
  <dcterms:created xsi:type="dcterms:W3CDTF">2026-10-24T13:50:00Z</dcterms:created>
  <dcterms:modified xsi:type="dcterms:W3CDTF">2026-10-28T06:10:00Z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-910954620</vt:i4>
  </property>
</Properties>
</file>